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4CD9B3" w14:textId="77777777" w:rsidR="00643464" w:rsidRPr="00643464" w:rsidRDefault="00643464" w:rsidP="00643464">
      <w:pPr>
        <w:jc w:val="center"/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</w:rPr>
      </w:pPr>
      <w:r w:rsidRPr="00643464"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</w:rPr>
        <w:t>Project title (</w:t>
      </w:r>
      <w:r w:rsidRPr="00643464"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หัวข้อเรื่อง)</w:t>
      </w:r>
    </w:p>
    <w:p w14:paraId="0A40EF21" w14:textId="01FC1549" w:rsidR="00643464" w:rsidRPr="00643464" w:rsidRDefault="00643464" w:rsidP="00643464">
      <w:pPr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</w:rPr>
      </w:pPr>
      <w:r w:rsidRPr="00643464"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</w:rPr>
        <w:t>Income &amp; Expense Management System</w:t>
      </w:r>
      <w:r w:rsidRPr="00643464"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</w:rPr>
        <w:br/>
      </w:r>
      <w:r w:rsidRPr="00643464"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ระบบจัดการรายรับ–รายจ่ายส่วนบุคคล</w:t>
      </w:r>
    </w:p>
    <w:p w14:paraId="78227BAF" w14:textId="77777777" w:rsidR="00643464" w:rsidRPr="00643464" w:rsidRDefault="00643464" w:rsidP="00643464">
      <w:pPr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</w:rPr>
      </w:pPr>
      <w:r w:rsidRPr="00643464"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</w:rPr>
        <w:t>Objective (</w:t>
      </w:r>
      <w:r w:rsidRPr="00643464"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วัตถุประสงค์)</w:t>
      </w:r>
    </w:p>
    <w:p w14:paraId="5DEFD957" w14:textId="77777777" w:rsidR="00643464" w:rsidRPr="00643464" w:rsidRDefault="00643464" w:rsidP="00643464">
      <w:pPr>
        <w:numPr>
          <w:ilvl w:val="0"/>
          <w:numId w:val="10"/>
        </w:num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643464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พัฒนาระบบสำหรับบันทึกรายรับ–รายจ่ายในชีวิตประจำวัน</w:t>
      </w:r>
    </w:p>
    <w:p w14:paraId="5571C6AE" w14:textId="77777777" w:rsidR="00643464" w:rsidRPr="00643464" w:rsidRDefault="00643464" w:rsidP="00643464">
      <w:pPr>
        <w:numPr>
          <w:ilvl w:val="0"/>
          <w:numId w:val="10"/>
        </w:num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643464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อำนวยความสะดวกให้ผู้ใช้สามารถติดตามและสรุปผลการเงินได้ทันที</w:t>
      </w:r>
    </w:p>
    <w:p w14:paraId="0A35F7D4" w14:textId="77777777" w:rsidR="00643464" w:rsidRDefault="00643464" w:rsidP="00643464">
      <w:pPr>
        <w:numPr>
          <w:ilvl w:val="0"/>
          <w:numId w:val="10"/>
        </w:num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643464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สร้างระบบตั้งเป้าหมายการออมและงบประมาณ</w:t>
      </w:r>
      <w:r w:rsidRPr="000D441B">
        <w:rPr>
          <w:rFonts w:ascii="TH SarabunPSK" w:eastAsiaTheme="majorEastAsia" w:hAnsi="TH SarabunPSK" w:cs="TH SarabunPSK" w:hint="cs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ในการใช้เงิน</w:t>
      </w:r>
    </w:p>
    <w:p w14:paraId="59C95867" w14:textId="4FF65277" w:rsidR="00112753" w:rsidRPr="000D441B" w:rsidRDefault="00112753" w:rsidP="00112753">
      <w:pPr>
        <w:numPr>
          <w:ilvl w:val="0"/>
          <w:numId w:val="10"/>
        </w:num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112753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แสดงสถิติและกราฟเพื่อช่วยให้ผู้ใช้เข้าใจพฤติกรรมการใช้จ่ายของตนเอง</w:t>
      </w:r>
    </w:p>
    <w:p w14:paraId="060199E2" w14:textId="53712C86" w:rsidR="00643464" w:rsidRPr="00643464" w:rsidRDefault="00643464" w:rsidP="00643464">
      <w:pPr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</w:rPr>
      </w:pPr>
      <w:r w:rsidRPr="00643464"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</w:rPr>
        <w:t>Rationale (</w:t>
      </w:r>
      <w:r w:rsidRPr="00643464"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แนวความคิด/เหตุผล)</w:t>
      </w:r>
    </w:p>
    <w:p w14:paraId="5803AAAF" w14:textId="77777777" w:rsidR="00112753" w:rsidRDefault="00112753" w:rsidP="00112753">
      <w:p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lang w:bidi="th-TH"/>
        </w:rPr>
      </w:pPr>
      <w:r w:rsidRPr="00112753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ผู้จัดทำมักไม่ค่อยจดบันทึกรายรับ–รายจ่ายของตนเองอย่างสม่ำเสมอ</w:t>
      </w:r>
      <w:r w:rsidRPr="00112753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lang w:bidi="th-TH"/>
        </w:rPr>
        <w:br/>
      </w:r>
      <w:r w:rsidRPr="00112753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จึงพัฒนาระบบนี้ขึ้นเพื่อช่วยให้สามารถบันทึกข้อมูลทางการเงินได้สะดวก</w:t>
      </w:r>
      <w:r w:rsidRPr="00112753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lang w:bidi="th-TH"/>
        </w:rPr>
        <w:br/>
      </w:r>
      <w:r w:rsidRPr="00112753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เห็นภาพรวมของรายรับ–รายจ่ายในแต่ละเดือน</w:t>
      </w:r>
      <w:r w:rsidRPr="00112753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lang w:bidi="th-TH"/>
        </w:rPr>
        <w:br/>
      </w:r>
      <w:r w:rsidRPr="00112753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และสามารถวางแผนการใช้เงินและการออมได้อย่างมีประสิทธิภาพ</w:t>
      </w:r>
    </w:p>
    <w:p w14:paraId="24D1D426" w14:textId="20402622" w:rsidR="00643464" w:rsidRPr="00643464" w:rsidRDefault="00643464" w:rsidP="00112753">
      <w:pPr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</w:rPr>
      </w:pPr>
      <w:r w:rsidRPr="00643464"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</w:rPr>
        <w:t>Target groups or target customers (</w:t>
      </w:r>
      <w:r w:rsidRPr="00643464"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กลุ่มเป้าหมาย)</w:t>
      </w:r>
    </w:p>
    <w:p w14:paraId="6EB6F81A" w14:textId="77777777" w:rsidR="00112753" w:rsidRPr="00112753" w:rsidRDefault="00112753" w:rsidP="00112753">
      <w:pPr>
        <w:numPr>
          <w:ilvl w:val="0"/>
          <w:numId w:val="20"/>
        </w:num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lang w:bidi="th-TH"/>
        </w:rPr>
      </w:pPr>
      <w:r w:rsidRPr="00112753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บุคคลทั่วไปที่ต้องการควบคุมค่าใช้จ่าย</w:t>
      </w:r>
    </w:p>
    <w:p w14:paraId="7C58E392" w14:textId="77777777" w:rsidR="00112753" w:rsidRPr="00112753" w:rsidRDefault="00112753" w:rsidP="00112753">
      <w:pPr>
        <w:numPr>
          <w:ilvl w:val="0"/>
          <w:numId w:val="20"/>
        </w:num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lang w:bidi="th-TH"/>
        </w:rPr>
      </w:pPr>
      <w:r w:rsidRPr="00112753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นักเรียน/นักศึกษา ที่ต้องการฝึกวางแผนการเงิน</w:t>
      </w:r>
    </w:p>
    <w:p w14:paraId="2C9BA692" w14:textId="3556F42A" w:rsidR="00846506" w:rsidRDefault="00112753" w:rsidP="00846506">
      <w:pPr>
        <w:numPr>
          <w:ilvl w:val="0"/>
          <w:numId w:val="20"/>
        </w:num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lang w:bidi="th-TH"/>
        </w:rPr>
      </w:pPr>
      <w:r w:rsidRPr="00112753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ครอบครัวที่ต้องการติดตามการใช้เงินของแต่ละเดือน</w:t>
      </w:r>
    </w:p>
    <w:p w14:paraId="6773DB2F" w14:textId="77777777" w:rsidR="00846506" w:rsidRDefault="00846506" w:rsidP="00846506">
      <w:p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lang w:bidi="th-TH"/>
        </w:rPr>
      </w:pPr>
    </w:p>
    <w:p w14:paraId="0FC78893" w14:textId="77777777" w:rsidR="00846506" w:rsidRDefault="00846506" w:rsidP="00846506">
      <w:p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lang w:bidi="th-TH"/>
        </w:rPr>
      </w:pPr>
    </w:p>
    <w:p w14:paraId="4C488314" w14:textId="77777777" w:rsidR="00846506" w:rsidRPr="00112753" w:rsidRDefault="00846506" w:rsidP="00846506">
      <w:p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lang w:bidi="th-TH"/>
        </w:rPr>
      </w:pPr>
    </w:p>
    <w:p w14:paraId="0A7805FA" w14:textId="77777777" w:rsidR="00643464" w:rsidRPr="00643464" w:rsidRDefault="00643464" w:rsidP="00643464">
      <w:pPr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</w:rPr>
      </w:pPr>
      <w:r w:rsidRPr="00643464"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</w:rPr>
        <w:lastRenderedPageBreak/>
        <w:t>Task/Job Functions (</w:t>
      </w:r>
      <w:r w:rsidRPr="00643464"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ฟังก์ชันการทำงาน)</w:t>
      </w:r>
    </w:p>
    <w:p w14:paraId="4F791F0B" w14:textId="77777777" w:rsidR="00112753" w:rsidRPr="00112753" w:rsidRDefault="00112753" w:rsidP="00112753">
      <w:p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112753"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</w:rPr>
        <w:t>User:</w:t>
      </w:r>
    </w:p>
    <w:p w14:paraId="74A8D783" w14:textId="77777777" w:rsidR="00112753" w:rsidRPr="00112753" w:rsidRDefault="00112753" w:rsidP="00112753">
      <w:pPr>
        <w:numPr>
          <w:ilvl w:val="0"/>
          <w:numId w:val="21"/>
        </w:num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112753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ลงทะเบียน / เข้าสู่ระบบ</w:t>
      </w:r>
    </w:p>
    <w:p w14:paraId="0C60B9B9" w14:textId="77777777" w:rsidR="00112753" w:rsidRPr="00112753" w:rsidRDefault="00112753" w:rsidP="00112753">
      <w:pPr>
        <w:numPr>
          <w:ilvl w:val="0"/>
          <w:numId w:val="21"/>
        </w:num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112753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บันทึกรายรับ–รายจ่าย</w:t>
      </w:r>
    </w:p>
    <w:p w14:paraId="75C1AEDE" w14:textId="77777777" w:rsidR="00112753" w:rsidRPr="00112753" w:rsidRDefault="00112753" w:rsidP="00112753">
      <w:pPr>
        <w:numPr>
          <w:ilvl w:val="0"/>
          <w:numId w:val="21"/>
        </w:num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112753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ตั้งเป้าหมายการออมเงิน</w:t>
      </w:r>
    </w:p>
    <w:p w14:paraId="225E717D" w14:textId="77777777" w:rsidR="00112753" w:rsidRPr="00112753" w:rsidRDefault="00112753" w:rsidP="00112753">
      <w:pPr>
        <w:numPr>
          <w:ilvl w:val="0"/>
          <w:numId w:val="21"/>
        </w:num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112753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ตั้งงบประมาณรายเดือนหรือรายปี</w:t>
      </w:r>
    </w:p>
    <w:p w14:paraId="1C347F2F" w14:textId="77777777" w:rsidR="00112753" w:rsidRPr="00112753" w:rsidRDefault="00112753" w:rsidP="00112753">
      <w:pPr>
        <w:numPr>
          <w:ilvl w:val="0"/>
          <w:numId w:val="21"/>
        </w:num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112753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ดูรายงานและกราฟสรุป</w:t>
      </w:r>
    </w:p>
    <w:p w14:paraId="24FFFF73" w14:textId="77777777" w:rsidR="00112753" w:rsidRPr="00112753" w:rsidRDefault="00112753" w:rsidP="00112753">
      <w:p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112753"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</w:rPr>
        <w:t>Admin:</w:t>
      </w:r>
    </w:p>
    <w:p w14:paraId="0BF79C4C" w14:textId="77777777" w:rsidR="00112753" w:rsidRPr="00112753" w:rsidRDefault="00112753" w:rsidP="00112753">
      <w:pPr>
        <w:numPr>
          <w:ilvl w:val="0"/>
          <w:numId w:val="22"/>
        </w:num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112753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จัดการผู้ใช้งาน</w:t>
      </w:r>
    </w:p>
    <w:p w14:paraId="3533C7F5" w14:textId="77777777" w:rsidR="00112753" w:rsidRPr="00112753" w:rsidRDefault="00112753" w:rsidP="00112753">
      <w:pPr>
        <w:numPr>
          <w:ilvl w:val="0"/>
          <w:numId w:val="22"/>
        </w:num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112753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จัดการหมวดหมู่รายรับ–รายจ่าย</w:t>
      </w:r>
    </w:p>
    <w:p w14:paraId="1E8ACC43" w14:textId="77777777" w:rsidR="00112753" w:rsidRPr="00112753" w:rsidRDefault="00112753" w:rsidP="00112753">
      <w:pPr>
        <w:numPr>
          <w:ilvl w:val="0"/>
          <w:numId w:val="22"/>
        </w:num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112753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ดูสถิติรวมของระบบ</w:t>
      </w:r>
    </w:p>
    <w:p w14:paraId="7DB7F35E" w14:textId="77777777" w:rsidR="000D441B" w:rsidRDefault="000D441B" w:rsidP="00643464">
      <w:pPr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  <w:lang w:bidi="th-TH"/>
        </w:rPr>
      </w:pPr>
    </w:p>
    <w:p w14:paraId="4951824C" w14:textId="77777777" w:rsidR="007D004B" w:rsidRPr="00643464" w:rsidRDefault="007D004B" w:rsidP="00643464">
      <w:pPr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  <w:lang w:bidi="th-TH"/>
        </w:rPr>
      </w:pPr>
    </w:p>
    <w:p w14:paraId="48D7193F" w14:textId="77777777" w:rsidR="00643464" w:rsidRPr="00643464" w:rsidRDefault="00643464" w:rsidP="00643464">
      <w:pPr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</w:rPr>
      </w:pPr>
      <w:r w:rsidRPr="00643464"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</w:rPr>
        <w:t>Methodology (</w:t>
      </w:r>
      <w:r w:rsidRPr="00643464"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วิธีการดำเนินการ)</w:t>
      </w:r>
    </w:p>
    <w:p w14:paraId="7EF069FD" w14:textId="6B1858C2" w:rsidR="00643464" w:rsidRPr="00643464" w:rsidRDefault="00643464" w:rsidP="00643464">
      <w:pPr>
        <w:numPr>
          <w:ilvl w:val="0"/>
          <w:numId w:val="13"/>
        </w:num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643464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ศึกษาปัญหาและเก็บข้อมูลจากผู้ใช้จริง</w:t>
      </w:r>
      <w:r w:rsidR="000D441B" w:rsidRPr="000D441B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lang w:bidi="th-TH"/>
        </w:rPr>
        <w:t>(</w:t>
      </w:r>
      <w:r w:rsidR="000D441B" w:rsidRPr="000D441B">
        <w:rPr>
          <w:rFonts w:ascii="TH SarabunPSK" w:eastAsiaTheme="majorEastAsia" w:hAnsi="TH SarabunPSK" w:cs="TH SarabunPSK" w:hint="cs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ตัวเอง</w:t>
      </w:r>
      <w:r w:rsidR="000D441B" w:rsidRPr="000D441B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lang w:bidi="th-TH"/>
        </w:rPr>
        <w:t>)</w:t>
      </w:r>
    </w:p>
    <w:p w14:paraId="681F0286" w14:textId="77777777" w:rsidR="00643464" w:rsidRPr="00643464" w:rsidRDefault="00643464" w:rsidP="00643464">
      <w:pPr>
        <w:numPr>
          <w:ilvl w:val="0"/>
          <w:numId w:val="13"/>
        </w:num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643464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 xml:space="preserve">ออกแบบระบบ </w:t>
      </w:r>
      <w:r w:rsidRPr="00643464">
        <w:rPr>
          <w:rFonts w:ascii="Arial" w:eastAsiaTheme="majorEastAsia" w:hAnsi="Arial" w:cs="Arial" w:hint="cs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→</w:t>
      </w:r>
      <w:r w:rsidRPr="00643464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 xml:space="preserve"> </w:t>
      </w:r>
      <w:r w:rsidRPr="00643464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  <w:t xml:space="preserve">Flowchart, ER Diagram, </w:t>
      </w:r>
      <w:r w:rsidRPr="00643464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ตารางฐานข้อมูล</w:t>
      </w:r>
    </w:p>
    <w:p w14:paraId="08B0B303" w14:textId="77777777" w:rsidR="00643464" w:rsidRPr="00643464" w:rsidRDefault="00643464" w:rsidP="00643464">
      <w:pPr>
        <w:numPr>
          <w:ilvl w:val="0"/>
          <w:numId w:val="13"/>
        </w:num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643464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 xml:space="preserve">พัฒนา </w:t>
      </w:r>
      <w:r w:rsidRPr="00643464">
        <w:rPr>
          <w:rFonts w:ascii="Arial" w:eastAsiaTheme="majorEastAsia" w:hAnsi="Arial" w:cs="Arial" w:hint="cs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→</w:t>
      </w:r>
      <w:r w:rsidRPr="00643464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 xml:space="preserve"> </w:t>
      </w:r>
      <w:r w:rsidRPr="00643464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  <w:t>Frontend (HTML, CSS, JS), Backend (PHP, MySQL)</w:t>
      </w:r>
    </w:p>
    <w:p w14:paraId="2887D1FE" w14:textId="20C08332" w:rsidR="00846506" w:rsidRDefault="00643464" w:rsidP="00846506">
      <w:pPr>
        <w:numPr>
          <w:ilvl w:val="0"/>
          <w:numId w:val="13"/>
        </w:num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643464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 xml:space="preserve">ทดสอบ </w:t>
      </w:r>
      <w:r w:rsidRPr="00643464">
        <w:rPr>
          <w:rFonts w:ascii="Arial" w:eastAsiaTheme="majorEastAsia" w:hAnsi="Arial" w:cs="Arial" w:hint="cs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→</w:t>
      </w:r>
      <w:r w:rsidRPr="00643464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 xml:space="preserve"> </w:t>
      </w:r>
      <w:r w:rsidR="000D441B" w:rsidRPr="000D441B">
        <w:rPr>
          <w:rFonts w:ascii="TH SarabunPSK" w:eastAsiaTheme="majorEastAsia" w:hAnsi="TH SarabunPSK" w:cs="TH SarabunPSK" w:hint="cs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ทดลองด้วยตัวเองและให้เพื่อนช่วย</w:t>
      </w:r>
      <w:r w:rsidR="00846506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lang w:bidi="th-TH"/>
        </w:rPr>
        <w:t>(</w:t>
      </w:r>
      <w:r w:rsidR="00846506">
        <w:rPr>
          <w:rFonts w:ascii="TH SarabunPSK" w:eastAsiaTheme="majorEastAsia" w:hAnsi="TH SarabunPSK" w:cs="TH SarabunPSK" w:hint="cs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 xml:space="preserve">ใช้ </w:t>
      </w:r>
      <w:r w:rsidR="00846506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lang w:bidi="th-TH"/>
        </w:rPr>
        <w:t>hosting web online)</w:t>
      </w:r>
    </w:p>
    <w:p w14:paraId="41BE8504" w14:textId="65A52F0F" w:rsidR="00846506" w:rsidRPr="00846506" w:rsidRDefault="00846506" w:rsidP="00846506">
      <w:pPr>
        <w:numPr>
          <w:ilvl w:val="0"/>
          <w:numId w:val="13"/>
        </w:num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>
        <w:rPr>
          <w:rFonts w:ascii="TH SarabunPSK" w:eastAsiaTheme="majorEastAsia" w:hAnsi="TH SarabunPSK" w:cs="TH SarabunPSK" w:hint="cs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ปรับปรุงและสรุปผล</w:t>
      </w:r>
    </w:p>
    <w:p w14:paraId="37740DD0" w14:textId="77777777" w:rsidR="00643464" w:rsidRPr="00643464" w:rsidRDefault="00643464" w:rsidP="00643464">
      <w:pPr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</w:rPr>
      </w:pPr>
      <w:r w:rsidRPr="00643464"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</w:rPr>
        <w:lastRenderedPageBreak/>
        <w:t>Design</w:t>
      </w:r>
    </w:p>
    <w:p w14:paraId="7A42A4EC" w14:textId="77777777" w:rsidR="00643464" w:rsidRPr="00643464" w:rsidRDefault="00643464" w:rsidP="00643464">
      <w:pPr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</w:rPr>
      </w:pPr>
      <w:r w:rsidRPr="00643464"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</w:rPr>
        <w:t>Function (</w:t>
      </w:r>
      <w:r w:rsidRPr="00643464"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การทำงานของโปรแกรม)</w:t>
      </w:r>
    </w:p>
    <w:p w14:paraId="69BDF30F" w14:textId="77777777" w:rsidR="00643464" w:rsidRPr="00643464" w:rsidRDefault="00643464" w:rsidP="00643464">
      <w:pPr>
        <w:numPr>
          <w:ilvl w:val="0"/>
          <w:numId w:val="14"/>
        </w:num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643464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 xml:space="preserve">ระบบเข้าสู่ระบบแบบ </w:t>
      </w:r>
      <w:r w:rsidRPr="00643464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  <w:t>Role-based (Admin/User)</w:t>
      </w:r>
    </w:p>
    <w:p w14:paraId="37227412" w14:textId="77777777" w:rsidR="00643464" w:rsidRPr="00643464" w:rsidRDefault="00643464" w:rsidP="00643464">
      <w:pPr>
        <w:numPr>
          <w:ilvl w:val="0"/>
          <w:numId w:val="14"/>
        </w:num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643464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บันทึกรายรับ–รายจ่าย (เพิ่ม</w:t>
      </w:r>
      <w:r w:rsidRPr="00643464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  <w:t xml:space="preserve">, </w:t>
      </w:r>
      <w:r w:rsidRPr="00643464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ลบ</w:t>
      </w:r>
      <w:r w:rsidRPr="00643464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  <w:t xml:space="preserve">, </w:t>
      </w:r>
      <w:r w:rsidRPr="00643464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แก้ไข)</w:t>
      </w:r>
    </w:p>
    <w:p w14:paraId="3FCBA66A" w14:textId="77777777" w:rsidR="00643464" w:rsidRPr="00643464" w:rsidRDefault="00643464" w:rsidP="00643464">
      <w:pPr>
        <w:numPr>
          <w:ilvl w:val="0"/>
          <w:numId w:val="14"/>
        </w:num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643464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ตั้งงบประมาณและเป้าหมายการออม</w:t>
      </w:r>
    </w:p>
    <w:p w14:paraId="3BFC4465" w14:textId="2E121FEC" w:rsidR="00840B08" w:rsidRPr="00053451" w:rsidRDefault="00643464" w:rsidP="00053451">
      <w:pPr>
        <w:numPr>
          <w:ilvl w:val="0"/>
          <w:numId w:val="14"/>
        </w:num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643464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รายงานสรุป + กราฟสถิติ</w:t>
      </w:r>
    </w:p>
    <w:p w14:paraId="6C40CA87" w14:textId="431C9E93" w:rsidR="00643464" w:rsidRDefault="00643464" w:rsidP="00643464">
      <w:pPr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  <w:lang w:bidi="th-TH"/>
        </w:rPr>
      </w:pPr>
      <w:r w:rsidRPr="00643464"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</w:rPr>
        <w:t>Flowchart (</w:t>
      </w:r>
      <w:r w:rsidRPr="00643464"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ตัวอย่างการทำงาน)</w:t>
      </w:r>
    </w:p>
    <w:p w14:paraId="337504FC" w14:textId="1B5373C4" w:rsidR="00840B08" w:rsidRDefault="00840B08" w:rsidP="00840B08">
      <w:pPr>
        <w:jc w:val="center"/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</w:rPr>
      </w:pPr>
      <w:r w:rsidRPr="00840B08">
        <w:rPr>
          <w:rFonts w:ascii="TH SarabunPSK" w:eastAsiaTheme="majorEastAsia" w:hAnsi="TH SarabunPSK" w:cs="TH SarabunPSK"/>
          <w:b/>
          <w:bCs/>
          <w:noProof/>
          <w:color w:val="17365D" w:themeColor="text2" w:themeShade="BF"/>
          <w:spacing w:val="5"/>
          <w:kern w:val="28"/>
          <w:sz w:val="32"/>
          <w:szCs w:val="32"/>
        </w:rPr>
        <w:drawing>
          <wp:inline distT="0" distB="0" distL="0" distR="0" wp14:anchorId="14C4B092" wp14:editId="743F1E1E">
            <wp:extent cx="4371975" cy="3199031"/>
            <wp:effectExtent l="0" t="0" r="0" b="1905"/>
            <wp:docPr id="1354016531" name="Picture 1" descr="A diagram of a software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4016531" name="Picture 1" descr="A diagram of a software company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77279" cy="32029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78C1F5" w14:textId="3C2393E2" w:rsidR="00840B08" w:rsidRDefault="00840B08" w:rsidP="00840B08">
      <w:pPr>
        <w:jc w:val="center"/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  <w:lang w:bidi="th-TH"/>
        </w:rPr>
      </w:pPr>
      <w:r w:rsidRPr="00840B08">
        <w:rPr>
          <w:rFonts w:ascii="TH SarabunPSK" w:eastAsiaTheme="majorEastAsia" w:hAnsi="TH SarabunPSK" w:cs="TH SarabunPSK"/>
          <w:b/>
          <w:bCs/>
          <w:noProof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lastRenderedPageBreak/>
        <w:drawing>
          <wp:inline distT="0" distB="0" distL="0" distR="0" wp14:anchorId="3BED2709" wp14:editId="6804AE05">
            <wp:extent cx="4438650" cy="3415808"/>
            <wp:effectExtent l="0" t="0" r="0" b="0"/>
            <wp:docPr id="502161323" name="Picture 1" descr="A diagram of a compan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161323" name="Picture 1" descr="A diagram of a company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447437" cy="3422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0CD7DE" w14:textId="77777777" w:rsidR="00840B08" w:rsidRDefault="00840B08" w:rsidP="00643464">
      <w:pPr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  <w:lang w:bidi="th-TH"/>
        </w:rPr>
      </w:pPr>
    </w:p>
    <w:p w14:paraId="18777CCE" w14:textId="53FE1D58" w:rsidR="00643464" w:rsidRPr="00643464" w:rsidRDefault="00840B08" w:rsidP="00643464">
      <w:pPr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</w:rPr>
      </w:pPr>
      <w:r w:rsidRPr="00840B08">
        <w:rPr>
          <w:rFonts w:ascii="TH SarabunPSK" w:eastAsiaTheme="majorEastAsia" w:hAnsi="TH SarabunPSK" w:cs="TH SarabunPSK"/>
          <w:noProof/>
          <w:color w:val="17365D" w:themeColor="text2" w:themeShade="BF"/>
          <w:spacing w:val="5"/>
          <w:kern w:val="28"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32066418" wp14:editId="155390A5">
            <wp:simplePos x="0" y="0"/>
            <wp:positionH relativeFrom="margin">
              <wp:align>center</wp:align>
            </wp:positionH>
            <wp:positionV relativeFrom="paragraph">
              <wp:posOffset>447675</wp:posOffset>
            </wp:positionV>
            <wp:extent cx="3640970" cy="2457450"/>
            <wp:effectExtent l="0" t="0" r="0" b="0"/>
            <wp:wrapTopAndBottom/>
            <wp:docPr id="234744125" name="Picture 1" descr="A table of us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744125" name="Picture 1" descr="A table of user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64097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D004B">
        <w:rPr>
          <w:rFonts w:ascii="TH SarabunPSK" w:eastAsiaTheme="majorEastAsia" w:hAnsi="TH SarabunPSK" w:cs="TH SarabunPSK"/>
          <w:noProof/>
          <w:color w:val="17365D" w:themeColor="text2" w:themeShade="BF"/>
          <w:spacing w:val="5"/>
          <w:kern w:val="28"/>
          <w:sz w:val="32"/>
          <w:szCs w:val="32"/>
        </w:rPr>
        <w:t>Normolised Tabels</w:t>
      </w:r>
    </w:p>
    <w:p w14:paraId="7B0CAD06" w14:textId="5FC23929" w:rsidR="00840B08" w:rsidRPr="00643464" w:rsidRDefault="00840B08" w:rsidP="00840B08">
      <w:p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lang w:bidi="th-TH"/>
        </w:rPr>
      </w:pPr>
    </w:p>
    <w:p w14:paraId="08BCDE03" w14:textId="3917C56B" w:rsidR="00840B08" w:rsidRDefault="00840B08" w:rsidP="00840B08">
      <w:p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lang w:bidi="th-TH"/>
        </w:rPr>
      </w:pPr>
      <w:r w:rsidRPr="00840B08">
        <w:rPr>
          <w:rFonts w:ascii="TH SarabunPSK" w:eastAsiaTheme="majorEastAsia" w:hAnsi="TH SarabunPSK" w:cs="TH SarabunPSK"/>
          <w:noProof/>
          <w:color w:val="17365D" w:themeColor="text2" w:themeShade="BF"/>
          <w:spacing w:val="5"/>
          <w:kern w:val="28"/>
          <w:sz w:val="32"/>
          <w:szCs w:val="32"/>
        </w:rPr>
        <w:drawing>
          <wp:anchor distT="0" distB="0" distL="114300" distR="114300" simplePos="0" relativeHeight="251658240" behindDoc="0" locked="0" layoutInCell="1" allowOverlap="1" wp14:anchorId="33178ADC" wp14:editId="6C04BB58">
            <wp:simplePos x="0" y="0"/>
            <wp:positionH relativeFrom="margin">
              <wp:align>center</wp:align>
            </wp:positionH>
            <wp:positionV relativeFrom="paragraph">
              <wp:posOffset>5080</wp:posOffset>
            </wp:positionV>
            <wp:extent cx="3581900" cy="1581371"/>
            <wp:effectExtent l="0" t="0" r="0" b="0"/>
            <wp:wrapNone/>
            <wp:docPr id="952491452" name="Picture 1" descr="A table with a list of categori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2491452" name="Picture 1" descr="A table with a list of categories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581900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8B5C84F" w14:textId="18B124F0" w:rsidR="00840B08" w:rsidRDefault="00840B08" w:rsidP="00840B08">
      <w:p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</w:p>
    <w:p w14:paraId="02E9A5E3" w14:textId="5451DE49" w:rsidR="00840B08" w:rsidRDefault="007D004B" w:rsidP="00224FAE">
      <w:pPr>
        <w:ind w:left="720"/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lang w:bidi="th-TH"/>
        </w:rPr>
      </w:pPr>
      <w:r w:rsidRPr="00840B08">
        <w:rPr>
          <w:rFonts w:ascii="TH SarabunPSK" w:eastAsiaTheme="majorEastAsia" w:hAnsi="TH SarabunPSK" w:cs="TH SarabunPSK"/>
          <w:noProof/>
          <w:color w:val="17365D" w:themeColor="text2" w:themeShade="BF"/>
          <w:spacing w:val="5"/>
          <w:kern w:val="28"/>
          <w:sz w:val="32"/>
          <w:szCs w:val="32"/>
        </w:rPr>
        <w:lastRenderedPageBreak/>
        <w:drawing>
          <wp:anchor distT="0" distB="0" distL="114300" distR="114300" simplePos="0" relativeHeight="251660288" behindDoc="0" locked="0" layoutInCell="1" allowOverlap="1" wp14:anchorId="469CF54E" wp14:editId="75008BF1">
            <wp:simplePos x="0" y="0"/>
            <wp:positionH relativeFrom="column">
              <wp:posOffset>3076575</wp:posOffset>
            </wp:positionH>
            <wp:positionV relativeFrom="paragraph">
              <wp:posOffset>2896870</wp:posOffset>
            </wp:positionV>
            <wp:extent cx="3143250" cy="2428875"/>
            <wp:effectExtent l="0" t="0" r="0" b="9525"/>
            <wp:wrapNone/>
            <wp:docPr id="1819097705" name="Picture 1" descr="A table of budgeting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097705" name="Picture 1" descr="A table of budgeting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2428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40B08">
        <w:rPr>
          <w:rFonts w:ascii="TH SarabunPSK" w:eastAsiaTheme="majorEastAsia" w:hAnsi="TH SarabunPSK" w:cs="TH SarabunPSK"/>
          <w:noProof/>
          <w:color w:val="17365D" w:themeColor="text2" w:themeShade="BF"/>
          <w:spacing w:val="5"/>
          <w:kern w:val="28"/>
          <w:sz w:val="32"/>
          <w:szCs w:val="32"/>
        </w:rPr>
        <w:drawing>
          <wp:anchor distT="0" distB="0" distL="114300" distR="114300" simplePos="0" relativeHeight="251659264" behindDoc="0" locked="0" layoutInCell="1" allowOverlap="1" wp14:anchorId="1CA17E76" wp14:editId="6566B629">
            <wp:simplePos x="0" y="0"/>
            <wp:positionH relativeFrom="margin">
              <wp:posOffset>-638175</wp:posOffset>
            </wp:positionH>
            <wp:positionV relativeFrom="paragraph">
              <wp:posOffset>2905125</wp:posOffset>
            </wp:positionV>
            <wp:extent cx="3115110" cy="2419688"/>
            <wp:effectExtent l="0" t="0" r="9525" b="0"/>
            <wp:wrapTopAndBottom/>
            <wp:docPr id="1355814203" name="Picture 1" descr="A table of goals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5814203" name="Picture 1" descr="A table of goals with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15110" cy="24196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40B08">
        <w:rPr>
          <w:rFonts w:ascii="TH SarabunPSK" w:eastAsiaTheme="majorEastAsia" w:hAnsi="TH SarabunPSK" w:cs="TH SarabunPSK"/>
          <w:b/>
          <w:bCs/>
          <w:noProof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drawing>
          <wp:anchor distT="0" distB="0" distL="114300" distR="114300" simplePos="0" relativeHeight="251663360" behindDoc="0" locked="0" layoutInCell="1" allowOverlap="1" wp14:anchorId="7CD95F49" wp14:editId="71CED433">
            <wp:simplePos x="0" y="0"/>
            <wp:positionH relativeFrom="column">
              <wp:posOffset>3076575</wp:posOffset>
            </wp:positionH>
            <wp:positionV relativeFrom="paragraph">
              <wp:posOffset>4445</wp:posOffset>
            </wp:positionV>
            <wp:extent cx="3124200" cy="2419350"/>
            <wp:effectExtent l="0" t="0" r="0" b="0"/>
            <wp:wrapNone/>
            <wp:docPr id="944819771" name="Picture 1" descr="A table of expenses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4819771" name="Picture 1" descr="A table of expenses with text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2419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40B08">
        <w:rPr>
          <w:rFonts w:ascii="TH SarabunPSK" w:eastAsiaTheme="majorEastAsia" w:hAnsi="TH SarabunPSK" w:cs="TH SarabunPSK"/>
          <w:noProof/>
          <w:color w:val="17365D" w:themeColor="text2" w:themeShade="BF"/>
          <w:spacing w:val="5"/>
          <w:kern w:val="28"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6692F303" wp14:editId="7EC55F13">
            <wp:simplePos x="0" y="0"/>
            <wp:positionH relativeFrom="margin">
              <wp:posOffset>-485775</wp:posOffset>
            </wp:positionH>
            <wp:positionV relativeFrom="paragraph">
              <wp:posOffset>4445</wp:posOffset>
            </wp:positionV>
            <wp:extent cx="3095625" cy="2409825"/>
            <wp:effectExtent l="0" t="0" r="9525" b="9525"/>
            <wp:wrapTopAndBottom/>
            <wp:docPr id="1895971394" name="Picture 1" descr="A table of inco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971394" name="Picture 1" descr="A table of income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95625" cy="24098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7478C7" w14:textId="208176B1" w:rsidR="00840B08" w:rsidRDefault="00840B08" w:rsidP="00224FAE">
      <w:pPr>
        <w:ind w:left="720"/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lang w:bidi="th-TH"/>
        </w:rPr>
      </w:pPr>
    </w:p>
    <w:p w14:paraId="00C84DAE" w14:textId="452DE91A" w:rsidR="007D004B" w:rsidRDefault="007D004B" w:rsidP="00224FAE">
      <w:pPr>
        <w:ind w:left="720"/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</w:p>
    <w:p w14:paraId="066A74BE" w14:textId="3996413F" w:rsidR="00224FAE" w:rsidRDefault="00224FAE" w:rsidP="00224FAE">
      <w:pPr>
        <w:ind w:left="720"/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</w:p>
    <w:p w14:paraId="3D13E40A" w14:textId="77777777" w:rsidR="007D004B" w:rsidRDefault="007D004B" w:rsidP="00224FAE">
      <w:pPr>
        <w:ind w:left="720"/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</w:p>
    <w:p w14:paraId="7E0D312E" w14:textId="77777777" w:rsidR="007D004B" w:rsidRDefault="007D004B" w:rsidP="00224FAE">
      <w:pPr>
        <w:ind w:left="720"/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</w:p>
    <w:p w14:paraId="29AA911B" w14:textId="77777777" w:rsidR="007D004B" w:rsidRDefault="007D004B" w:rsidP="00224FAE">
      <w:pPr>
        <w:ind w:left="720"/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</w:p>
    <w:p w14:paraId="5C2D8D98" w14:textId="77777777" w:rsidR="007D004B" w:rsidRDefault="007D004B" w:rsidP="00224FAE">
      <w:pPr>
        <w:ind w:left="720"/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</w:p>
    <w:p w14:paraId="79580E5A" w14:textId="44D4D8D3" w:rsidR="007D004B" w:rsidRDefault="007D004B" w:rsidP="007D004B">
      <w:p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7D004B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  <w:lastRenderedPageBreak/>
        <w:t>ER-Diagram</w:t>
      </w:r>
    </w:p>
    <w:p w14:paraId="501BB149" w14:textId="3D3614F5" w:rsidR="007D004B" w:rsidRPr="00643464" w:rsidRDefault="00E72074" w:rsidP="007D004B">
      <w:pPr>
        <w:rPr>
          <w:rFonts w:ascii="TH SarabunPSK" w:eastAsiaTheme="majorEastAsia" w:hAnsi="TH SarabunPSK" w:cs="TH SarabunPSK" w:hint="cs"/>
          <w:color w:val="17365D" w:themeColor="text2" w:themeShade="BF"/>
          <w:spacing w:val="5"/>
          <w:kern w:val="28"/>
          <w:sz w:val="32"/>
          <w:szCs w:val="32"/>
          <w:cs/>
          <w:lang w:bidi="th-TH"/>
        </w:rPr>
      </w:pPr>
      <w:r w:rsidRPr="00E72074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drawing>
          <wp:inline distT="0" distB="0" distL="0" distR="0" wp14:anchorId="5ECEBCF0" wp14:editId="5051E011">
            <wp:extent cx="5486400" cy="2463165"/>
            <wp:effectExtent l="0" t="0" r="0" b="0"/>
            <wp:docPr id="932313163" name="Picture 1" descr="A diagram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2313163" name="Picture 1" descr="A diagram of a computer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AC2C3" w14:textId="02AA8C91" w:rsidR="00840B08" w:rsidRDefault="00840B08" w:rsidP="00053451">
      <w:pPr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  <w:lang w:bidi="th-TH"/>
        </w:rPr>
      </w:pPr>
    </w:p>
    <w:p w14:paraId="27A7FED9" w14:textId="20E9DA77" w:rsidR="00643464" w:rsidRPr="00643464" w:rsidRDefault="00643464" w:rsidP="00643464">
      <w:pPr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  <w:lang w:bidi="th-TH"/>
        </w:rPr>
      </w:pPr>
      <w:r w:rsidRPr="00643464"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</w:rPr>
        <w:t>Normalised Tables</w:t>
      </w:r>
    </w:p>
    <w:p w14:paraId="72E89588" w14:textId="50F06921" w:rsidR="00643464" w:rsidRPr="00643464" w:rsidRDefault="00643464" w:rsidP="00643464">
      <w:p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643464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  <w:t xml:space="preserve">(3NF) </w:t>
      </w:r>
      <w:r w:rsidRPr="00643464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 xml:space="preserve">เพื่อป้องกันข้อมูลซ้ำซ้อน และเพิ่มประสิทธิภาพการ </w:t>
      </w:r>
      <w:r w:rsidRPr="00643464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  <w:t>Query</w:t>
      </w:r>
    </w:p>
    <w:p w14:paraId="45BBD914" w14:textId="004DB091" w:rsidR="00840B08" w:rsidRDefault="00840B08" w:rsidP="00643464">
      <w:pPr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  <w:lang w:bidi="th-TH"/>
        </w:rPr>
      </w:pPr>
    </w:p>
    <w:p w14:paraId="03DEB89C" w14:textId="77777777" w:rsidR="00840B08" w:rsidRDefault="00840B08" w:rsidP="00643464">
      <w:pPr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  <w:lang w:bidi="th-TH"/>
        </w:rPr>
      </w:pPr>
    </w:p>
    <w:p w14:paraId="5FBD8647" w14:textId="6F2F47B4" w:rsidR="00643464" w:rsidRPr="00643464" w:rsidRDefault="00643464" w:rsidP="00643464">
      <w:pPr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</w:rPr>
      </w:pPr>
      <w:r w:rsidRPr="00643464"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</w:rPr>
        <w:t>Mock up User Interface</w:t>
      </w:r>
    </w:p>
    <w:p w14:paraId="04D54603" w14:textId="0427E64A" w:rsidR="00643464" w:rsidRPr="00840B08" w:rsidRDefault="00643464" w:rsidP="00643464">
      <w:pPr>
        <w:numPr>
          <w:ilvl w:val="0"/>
          <w:numId w:val="17"/>
        </w:num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643464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 xml:space="preserve">หน้า </w:t>
      </w:r>
      <w:r w:rsidRPr="00643464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  <w:t>Login / Register</w:t>
      </w:r>
      <w:r w:rsidR="00224FAE" w:rsidRPr="00224FAE">
        <w:rPr>
          <w:noProof/>
        </w:rPr>
        <w:t xml:space="preserve">  </w:t>
      </w:r>
    </w:p>
    <w:p w14:paraId="1049D196" w14:textId="0709FBAC" w:rsidR="00840B08" w:rsidRDefault="007D004B" w:rsidP="00840B08">
      <w:pPr>
        <w:ind w:left="720"/>
        <w:rPr>
          <w:rFonts w:cs="Cordia New"/>
          <w:noProof/>
          <w:szCs w:val="28"/>
          <w:lang w:bidi="th-TH"/>
        </w:rPr>
      </w:pPr>
      <w:r w:rsidRPr="00053451">
        <w:rPr>
          <w:rFonts w:cs="Cordia New"/>
          <w:noProof/>
          <w:szCs w:val="28"/>
          <w:lang w:bidi="th-TH"/>
        </w:rPr>
        <w:lastRenderedPageBreak/>
        <w:drawing>
          <wp:inline distT="0" distB="0" distL="0" distR="0" wp14:anchorId="2508A67D" wp14:editId="57E7DB4E">
            <wp:extent cx="4420217" cy="3877216"/>
            <wp:effectExtent l="0" t="0" r="0" b="9525"/>
            <wp:docPr id="451965861" name="Picture 1" descr="A screenshot of a login box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1965861" name="Picture 1" descr="A screenshot of a login box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420217" cy="38772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11ABF4" w14:textId="01B7A44A" w:rsidR="00840B08" w:rsidRDefault="00053451" w:rsidP="00840B08">
      <w:pPr>
        <w:ind w:left="720"/>
        <w:rPr>
          <w:rFonts w:cs="Cordia New"/>
          <w:noProof/>
          <w:szCs w:val="28"/>
          <w:lang w:bidi="th-TH"/>
        </w:rPr>
      </w:pPr>
      <w:r w:rsidRPr="00053451">
        <w:rPr>
          <w:rFonts w:cs="Cordia New"/>
          <w:noProof/>
          <w:szCs w:val="28"/>
          <w:lang w:bidi="th-TH"/>
        </w:rPr>
        <w:lastRenderedPageBreak/>
        <w:drawing>
          <wp:inline distT="0" distB="0" distL="0" distR="0" wp14:anchorId="43A65866" wp14:editId="351ADF78">
            <wp:extent cx="4553585" cy="4334480"/>
            <wp:effectExtent l="0" t="0" r="0" b="9525"/>
            <wp:docPr id="1095413731" name="Picture 1" descr="A screenshot of a login for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13731" name="Picture 1" descr="A screenshot of a login form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53585" cy="4334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5E549" w14:textId="77777777" w:rsidR="00840B08" w:rsidRDefault="00840B08" w:rsidP="00840B08">
      <w:pPr>
        <w:ind w:left="720"/>
        <w:rPr>
          <w:rFonts w:cs="Cordia New"/>
          <w:noProof/>
          <w:szCs w:val="28"/>
          <w:lang w:bidi="th-TH"/>
        </w:rPr>
      </w:pPr>
    </w:p>
    <w:p w14:paraId="314461B7" w14:textId="77777777" w:rsidR="007D004B" w:rsidRDefault="007D004B" w:rsidP="00840B08">
      <w:pPr>
        <w:ind w:left="720"/>
        <w:rPr>
          <w:rFonts w:cs="Cordia New"/>
          <w:noProof/>
          <w:szCs w:val="28"/>
          <w:lang w:bidi="th-TH"/>
        </w:rPr>
      </w:pPr>
    </w:p>
    <w:p w14:paraId="4BE5C999" w14:textId="77777777" w:rsidR="007D004B" w:rsidRDefault="007D004B" w:rsidP="00840B08">
      <w:pPr>
        <w:ind w:left="720"/>
        <w:rPr>
          <w:rFonts w:cs="Cordia New"/>
          <w:noProof/>
          <w:szCs w:val="28"/>
          <w:lang w:bidi="th-TH"/>
        </w:rPr>
      </w:pPr>
    </w:p>
    <w:p w14:paraId="7B61D24C" w14:textId="77777777" w:rsidR="007D004B" w:rsidRDefault="007D004B" w:rsidP="00840B08">
      <w:pPr>
        <w:ind w:left="720"/>
        <w:rPr>
          <w:rFonts w:cs="Cordia New"/>
          <w:noProof/>
          <w:szCs w:val="28"/>
          <w:lang w:bidi="th-TH"/>
        </w:rPr>
      </w:pPr>
    </w:p>
    <w:p w14:paraId="589A4A69" w14:textId="77777777" w:rsidR="007D004B" w:rsidRDefault="007D004B" w:rsidP="00840B08">
      <w:pPr>
        <w:ind w:left="720"/>
        <w:rPr>
          <w:rFonts w:cs="Cordia New"/>
          <w:noProof/>
          <w:szCs w:val="28"/>
          <w:lang w:bidi="th-TH"/>
        </w:rPr>
      </w:pPr>
    </w:p>
    <w:p w14:paraId="64223D14" w14:textId="77777777" w:rsidR="007D004B" w:rsidRDefault="007D004B" w:rsidP="00840B08">
      <w:pPr>
        <w:ind w:left="720"/>
        <w:rPr>
          <w:rFonts w:cs="Cordia New"/>
          <w:noProof/>
          <w:szCs w:val="28"/>
          <w:lang w:bidi="th-TH"/>
        </w:rPr>
      </w:pPr>
    </w:p>
    <w:p w14:paraId="3377D188" w14:textId="77777777" w:rsidR="007D004B" w:rsidRDefault="007D004B" w:rsidP="00840B08">
      <w:pPr>
        <w:ind w:left="720"/>
        <w:rPr>
          <w:rFonts w:cs="Cordia New"/>
          <w:noProof/>
          <w:szCs w:val="28"/>
          <w:lang w:bidi="th-TH"/>
        </w:rPr>
      </w:pPr>
    </w:p>
    <w:p w14:paraId="328FC775" w14:textId="77777777" w:rsidR="007D004B" w:rsidRDefault="007D004B" w:rsidP="00840B08">
      <w:pPr>
        <w:ind w:left="720"/>
        <w:rPr>
          <w:rFonts w:cs="Cordia New"/>
          <w:noProof/>
          <w:szCs w:val="28"/>
          <w:lang w:bidi="th-TH"/>
        </w:rPr>
      </w:pPr>
    </w:p>
    <w:p w14:paraId="4619C1B2" w14:textId="77777777" w:rsidR="007D004B" w:rsidRDefault="007D004B" w:rsidP="00840B08">
      <w:pPr>
        <w:ind w:left="720"/>
        <w:rPr>
          <w:rFonts w:cs="Cordia New"/>
          <w:noProof/>
          <w:szCs w:val="28"/>
          <w:lang w:bidi="th-TH"/>
        </w:rPr>
      </w:pPr>
    </w:p>
    <w:p w14:paraId="658DC115" w14:textId="77777777" w:rsidR="007D004B" w:rsidRDefault="007D004B" w:rsidP="00840B08">
      <w:pPr>
        <w:ind w:left="720"/>
        <w:rPr>
          <w:rFonts w:cs="Cordia New"/>
          <w:noProof/>
          <w:szCs w:val="28"/>
          <w:lang w:bidi="th-TH"/>
        </w:rPr>
      </w:pPr>
    </w:p>
    <w:p w14:paraId="24DCB54A" w14:textId="77777777" w:rsidR="00840B08" w:rsidRPr="00643464" w:rsidRDefault="00840B08" w:rsidP="00840B08">
      <w:pPr>
        <w:ind w:left="720"/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</w:p>
    <w:p w14:paraId="04EB8A01" w14:textId="4BC7A163" w:rsidR="00643464" w:rsidRDefault="00643464" w:rsidP="00643464">
      <w:pPr>
        <w:numPr>
          <w:ilvl w:val="0"/>
          <w:numId w:val="17"/>
        </w:num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643464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lastRenderedPageBreak/>
        <w:t xml:space="preserve">หน้า </w:t>
      </w:r>
      <w:r w:rsidRPr="00643464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  <w:t>Dashboard (</w:t>
      </w:r>
      <w:r w:rsidRPr="00643464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สรุปยอดเงินคงเหลือ)</w:t>
      </w:r>
    </w:p>
    <w:p w14:paraId="564FCD7D" w14:textId="3F4B722A" w:rsidR="00224FAE" w:rsidRPr="00643464" w:rsidRDefault="00053451" w:rsidP="00224FAE">
      <w:pPr>
        <w:ind w:left="720"/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053451">
        <w:rPr>
          <w:rFonts w:ascii="TH SarabunPSK" w:eastAsiaTheme="majorEastAsia" w:hAnsi="TH SarabunPSK" w:cs="TH SarabunPSK"/>
          <w:noProof/>
          <w:color w:val="17365D" w:themeColor="text2" w:themeShade="BF"/>
          <w:spacing w:val="5"/>
          <w:kern w:val="28"/>
          <w:sz w:val="32"/>
          <w:szCs w:val="32"/>
        </w:rPr>
        <w:drawing>
          <wp:inline distT="0" distB="0" distL="0" distR="0" wp14:anchorId="4C679996" wp14:editId="598A674F">
            <wp:extent cx="5486400" cy="2555240"/>
            <wp:effectExtent l="0" t="0" r="0" b="0"/>
            <wp:docPr id="111576169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5761696" name="Picture 1" descr="A screenshot of a computer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1A0295" w14:textId="77777777" w:rsidR="00643464" w:rsidRDefault="00643464" w:rsidP="00643464">
      <w:pPr>
        <w:numPr>
          <w:ilvl w:val="0"/>
          <w:numId w:val="17"/>
        </w:num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643464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 xml:space="preserve">หน้า </w:t>
      </w:r>
      <w:r w:rsidRPr="00643464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  <w:t>Add Income / Expense</w:t>
      </w:r>
    </w:p>
    <w:p w14:paraId="4FD4A5C0" w14:textId="22B63A72" w:rsidR="00224FAE" w:rsidRDefault="007D004B" w:rsidP="00224FAE">
      <w:pPr>
        <w:ind w:left="720"/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053451">
        <w:rPr>
          <w:rFonts w:ascii="TH SarabunPSK" w:eastAsiaTheme="majorEastAsia" w:hAnsi="TH SarabunPSK" w:cs="TH SarabunPSK"/>
          <w:noProof/>
          <w:color w:val="17365D" w:themeColor="text2" w:themeShade="BF"/>
          <w:spacing w:val="5"/>
          <w:kern w:val="28"/>
          <w:sz w:val="32"/>
          <w:szCs w:val="32"/>
        </w:rPr>
        <w:drawing>
          <wp:inline distT="0" distB="0" distL="0" distR="0" wp14:anchorId="43ECFE08" wp14:editId="5B3F70FC">
            <wp:extent cx="5486400" cy="4316730"/>
            <wp:effectExtent l="0" t="0" r="0" b="7620"/>
            <wp:docPr id="8808446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844615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1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F1145A" w14:textId="7F6C7F72" w:rsidR="00224FAE" w:rsidRDefault="00224FAE" w:rsidP="00224FAE">
      <w:pPr>
        <w:ind w:left="720"/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</w:p>
    <w:p w14:paraId="6EB68AB5" w14:textId="36A6C8AE" w:rsidR="00053451" w:rsidRPr="00643464" w:rsidRDefault="00053451" w:rsidP="00224FAE">
      <w:pPr>
        <w:ind w:left="720"/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053451">
        <w:rPr>
          <w:rFonts w:ascii="TH SarabunPSK" w:eastAsiaTheme="majorEastAsia" w:hAnsi="TH SarabunPSK" w:cs="TH SarabunPSK"/>
          <w:noProof/>
          <w:color w:val="17365D" w:themeColor="text2" w:themeShade="BF"/>
          <w:spacing w:val="5"/>
          <w:kern w:val="28"/>
          <w:sz w:val="32"/>
          <w:szCs w:val="32"/>
        </w:rPr>
        <w:drawing>
          <wp:inline distT="0" distB="0" distL="0" distR="0" wp14:anchorId="376D95A6" wp14:editId="01792430">
            <wp:extent cx="5486400" cy="4337050"/>
            <wp:effectExtent l="0" t="0" r="0" b="6350"/>
            <wp:docPr id="149128753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128753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337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33DD7" w14:textId="32410841" w:rsidR="00643464" w:rsidRDefault="00643464" w:rsidP="00224FAE">
      <w:pPr>
        <w:numPr>
          <w:ilvl w:val="0"/>
          <w:numId w:val="17"/>
        </w:num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643464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 xml:space="preserve">หน้า </w:t>
      </w:r>
      <w:r w:rsidR="00053451">
        <w:rPr>
          <w:rFonts w:ascii="TH SarabunPSK" w:eastAsiaTheme="majorEastAsia" w:hAnsi="TH SarabunPSK" w:cs="TH SarabunPSK" w:hint="cs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ดูรายรับ/รายจ่าย</w:t>
      </w:r>
    </w:p>
    <w:p w14:paraId="3DC84A66" w14:textId="10965E36" w:rsidR="00053451" w:rsidRDefault="00053451" w:rsidP="00053451">
      <w:pPr>
        <w:ind w:left="720"/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053451">
        <w:rPr>
          <w:rFonts w:ascii="TH SarabunPSK" w:eastAsiaTheme="majorEastAsia" w:hAnsi="TH SarabunPSK" w:cs="TH SarabunPSK"/>
          <w:noProof/>
          <w:color w:val="17365D" w:themeColor="text2" w:themeShade="BF"/>
          <w:spacing w:val="5"/>
          <w:kern w:val="28"/>
          <w:sz w:val="32"/>
          <w:szCs w:val="32"/>
        </w:rPr>
        <w:drawing>
          <wp:inline distT="0" distB="0" distL="0" distR="0" wp14:anchorId="73A8F0F1" wp14:editId="29A143AB">
            <wp:extent cx="5486400" cy="1348740"/>
            <wp:effectExtent l="0" t="0" r="0" b="3810"/>
            <wp:docPr id="134287534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2875344" name="Picture 1" descr="A screenshot of a computer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48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EDEA6" w14:textId="1DB4D239" w:rsidR="00053451" w:rsidRDefault="00053451" w:rsidP="00053451">
      <w:pPr>
        <w:ind w:left="720"/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053451">
        <w:rPr>
          <w:rFonts w:ascii="TH SarabunPSK" w:eastAsiaTheme="majorEastAsia" w:hAnsi="TH SarabunPSK" w:cs="TH SarabunPSK"/>
          <w:noProof/>
          <w:color w:val="17365D" w:themeColor="text2" w:themeShade="BF"/>
          <w:spacing w:val="5"/>
          <w:kern w:val="28"/>
          <w:sz w:val="32"/>
          <w:szCs w:val="32"/>
        </w:rPr>
        <w:lastRenderedPageBreak/>
        <w:drawing>
          <wp:inline distT="0" distB="0" distL="0" distR="0" wp14:anchorId="3CF18CC1" wp14:editId="666C4E41">
            <wp:extent cx="5486400" cy="1525905"/>
            <wp:effectExtent l="0" t="0" r="0" b="0"/>
            <wp:docPr id="89102102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1021025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A7DBF" w14:textId="5D543903" w:rsidR="00053451" w:rsidRDefault="00053451" w:rsidP="00053451">
      <w:pPr>
        <w:numPr>
          <w:ilvl w:val="0"/>
          <w:numId w:val="17"/>
        </w:num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>
        <w:rPr>
          <w:rFonts w:ascii="TH SarabunPSK" w:eastAsiaTheme="majorEastAsia" w:hAnsi="TH SarabunPSK" w:cs="TH SarabunPSK" w:hint="cs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หน้า เพิ่มหมวดหมู่/จัดการหมวดหมู่</w:t>
      </w:r>
    </w:p>
    <w:p w14:paraId="4095E584" w14:textId="3C9359BD" w:rsidR="00053451" w:rsidRDefault="00053451" w:rsidP="00053451">
      <w:pPr>
        <w:ind w:left="720"/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053451">
        <w:rPr>
          <w:rFonts w:ascii="TH SarabunPSK" w:eastAsiaTheme="majorEastAsia" w:hAnsi="TH SarabunPSK" w:cs="TH SarabunPSK"/>
          <w:noProof/>
          <w:color w:val="17365D" w:themeColor="text2" w:themeShade="BF"/>
          <w:spacing w:val="5"/>
          <w:kern w:val="28"/>
          <w:sz w:val="32"/>
          <w:szCs w:val="32"/>
        </w:rPr>
        <w:drawing>
          <wp:inline distT="0" distB="0" distL="0" distR="0" wp14:anchorId="7BE67F8C" wp14:editId="6356DF2E">
            <wp:extent cx="5486400" cy="3806825"/>
            <wp:effectExtent l="0" t="0" r="0" b="3175"/>
            <wp:docPr id="178336633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3366334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06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DDC09D" w14:textId="77777777" w:rsidR="007D004B" w:rsidRDefault="007D004B" w:rsidP="00053451">
      <w:pPr>
        <w:ind w:left="720"/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</w:p>
    <w:p w14:paraId="1CC170C6" w14:textId="77777777" w:rsidR="007D004B" w:rsidRDefault="007D004B" w:rsidP="00053451">
      <w:pPr>
        <w:ind w:left="720"/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</w:p>
    <w:p w14:paraId="3A5675FC" w14:textId="77777777" w:rsidR="007D004B" w:rsidRDefault="007D004B" w:rsidP="00053451">
      <w:pPr>
        <w:ind w:left="720"/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</w:p>
    <w:p w14:paraId="6B4F21CF" w14:textId="77777777" w:rsidR="007D004B" w:rsidRDefault="007D004B" w:rsidP="00053451">
      <w:pPr>
        <w:ind w:left="720"/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</w:p>
    <w:p w14:paraId="4CE04BFA" w14:textId="77777777" w:rsidR="007D004B" w:rsidRDefault="007D004B" w:rsidP="00053451">
      <w:pPr>
        <w:ind w:left="720"/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</w:p>
    <w:p w14:paraId="17DF5E25" w14:textId="318F55B5" w:rsidR="007C2272" w:rsidRDefault="00053451" w:rsidP="007C2272">
      <w:pPr>
        <w:numPr>
          <w:ilvl w:val="0"/>
          <w:numId w:val="17"/>
        </w:num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>
        <w:rPr>
          <w:rFonts w:ascii="TH SarabunPSK" w:eastAsiaTheme="majorEastAsia" w:hAnsi="TH SarabunPSK" w:cs="TH SarabunPSK" w:hint="cs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lastRenderedPageBreak/>
        <w:t>หน้า</w:t>
      </w:r>
      <w:r w:rsidR="007C2272">
        <w:rPr>
          <w:rFonts w:ascii="TH SarabunPSK" w:eastAsiaTheme="majorEastAsia" w:hAnsi="TH SarabunPSK" w:cs="TH SarabunPSK" w:hint="cs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 xml:space="preserve"> </w:t>
      </w:r>
      <w:r w:rsidR="007C2272" w:rsidRPr="007C2272">
        <w:rPr>
          <w:rFonts w:ascii="TH SarabunPSK" w:eastAsiaTheme="majorEastAsia" w:hAnsi="TH SarabunPSK" w:cs="TH SarabunPSK" w:hint="cs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สถิติ</w:t>
      </w:r>
      <w:r w:rsidR="007C2272" w:rsidRPr="007C2272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/</w:t>
      </w:r>
      <w:r w:rsidR="007C2272" w:rsidRPr="007C2272">
        <w:rPr>
          <w:rFonts w:ascii="TH SarabunPSK" w:eastAsiaTheme="majorEastAsia" w:hAnsi="TH SarabunPSK" w:cs="TH SarabunPSK" w:hint="cs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กราฟ</w:t>
      </w:r>
    </w:p>
    <w:p w14:paraId="25BBC046" w14:textId="30BF6D5F" w:rsidR="007C2272" w:rsidRDefault="007C2272" w:rsidP="007C2272">
      <w:pPr>
        <w:ind w:left="720"/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7C2272">
        <w:rPr>
          <w:rFonts w:ascii="TH SarabunPSK" w:eastAsiaTheme="majorEastAsia" w:hAnsi="TH SarabunPSK" w:cs="TH SarabunPSK"/>
          <w:noProof/>
          <w:color w:val="17365D" w:themeColor="text2" w:themeShade="BF"/>
          <w:spacing w:val="5"/>
          <w:kern w:val="28"/>
          <w:sz w:val="32"/>
          <w:szCs w:val="32"/>
        </w:rPr>
        <w:drawing>
          <wp:inline distT="0" distB="0" distL="0" distR="0" wp14:anchorId="3AD3ACA7" wp14:editId="54E67F3C">
            <wp:extent cx="5486400" cy="4109085"/>
            <wp:effectExtent l="0" t="0" r="0" b="5715"/>
            <wp:docPr id="1547332676" name="Picture 1" descr="A graph with numbers and a green li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332676" name="Picture 1" descr="A graph with numbers and a green line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3BC44D" w14:textId="4D2BF94E" w:rsidR="007C2272" w:rsidRDefault="007C2272" w:rsidP="007C2272">
      <w:pPr>
        <w:ind w:left="720"/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7C2272">
        <w:rPr>
          <w:rFonts w:ascii="TH SarabunPSK" w:eastAsiaTheme="majorEastAsia" w:hAnsi="TH SarabunPSK" w:cs="TH SarabunPSK"/>
          <w:noProof/>
          <w:color w:val="17365D" w:themeColor="text2" w:themeShade="BF"/>
          <w:spacing w:val="5"/>
          <w:kern w:val="28"/>
          <w:sz w:val="32"/>
          <w:szCs w:val="32"/>
        </w:rPr>
        <w:lastRenderedPageBreak/>
        <w:drawing>
          <wp:inline distT="0" distB="0" distL="0" distR="0" wp14:anchorId="2B07F523" wp14:editId="63C03F25">
            <wp:extent cx="5486400" cy="4684395"/>
            <wp:effectExtent l="0" t="0" r="0" b="1905"/>
            <wp:docPr id="1884376036" name="Picture 1" descr="A red circle with orange circle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376036" name="Picture 1" descr="A red circle with orange circles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684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B31B8" w14:textId="7E501CE0" w:rsidR="007C2272" w:rsidRDefault="007C2272" w:rsidP="007C2272">
      <w:pPr>
        <w:numPr>
          <w:ilvl w:val="0"/>
          <w:numId w:val="17"/>
        </w:num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>
        <w:rPr>
          <w:rFonts w:ascii="TH SarabunPSK" w:eastAsiaTheme="majorEastAsia" w:hAnsi="TH SarabunPSK" w:cs="TH SarabunPSK" w:hint="cs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หน้าตั้งงบ/กูงบ</w:t>
      </w:r>
    </w:p>
    <w:p w14:paraId="189EBA1A" w14:textId="56C5CE2E" w:rsidR="007C2272" w:rsidRDefault="007C2272" w:rsidP="007C2272">
      <w:pPr>
        <w:ind w:left="720"/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7C2272">
        <w:rPr>
          <w:rFonts w:ascii="TH SarabunPSK" w:eastAsiaTheme="majorEastAsia" w:hAnsi="TH SarabunPSK" w:cs="TH SarabunPSK"/>
          <w:noProof/>
          <w:color w:val="17365D" w:themeColor="text2" w:themeShade="BF"/>
          <w:spacing w:val="5"/>
          <w:kern w:val="28"/>
          <w:sz w:val="32"/>
          <w:szCs w:val="32"/>
        </w:rPr>
        <w:drawing>
          <wp:inline distT="0" distB="0" distL="0" distR="0" wp14:anchorId="7D839598" wp14:editId="6BB1B03A">
            <wp:extent cx="5486400" cy="2940050"/>
            <wp:effectExtent l="0" t="0" r="0" b="0"/>
            <wp:docPr id="162414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414166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4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EE54F9" w14:textId="21D9B975" w:rsidR="007C2272" w:rsidRDefault="007C2272" w:rsidP="007C2272">
      <w:pPr>
        <w:ind w:left="720"/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7C2272">
        <w:rPr>
          <w:rFonts w:ascii="TH SarabunPSK" w:eastAsiaTheme="majorEastAsia" w:hAnsi="TH SarabunPSK" w:cs="TH SarabunPSK"/>
          <w:noProof/>
          <w:color w:val="17365D" w:themeColor="text2" w:themeShade="BF"/>
          <w:spacing w:val="5"/>
          <w:kern w:val="28"/>
          <w:sz w:val="32"/>
          <w:szCs w:val="32"/>
        </w:rPr>
        <w:lastRenderedPageBreak/>
        <w:drawing>
          <wp:inline distT="0" distB="0" distL="0" distR="0" wp14:anchorId="38AC7F24" wp14:editId="652EDDF3">
            <wp:extent cx="5486400" cy="1331595"/>
            <wp:effectExtent l="0" t="0" r="0" b="1905"/>
            <wp:docPr id="82242995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2429953" name="Picture 1" descr="A screenshot of a computer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31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AD3A65" w14:textId="5B902A92" w:rsidR="007C2272" w:rsidRDefault="007C2272" w:rsidP="007C2272">
      <w:pPr>
        <w:numPr>
          <w:ilvl w:val="0"/>
          <w:numId w:val="17"/>
        </w:num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>
        <w:rPr>
          <w:rFonts w:ascii="TH SarabunPSK" w:eastAsiaTheme="majorEastAsia" w:hAnsi="TH SarabunPSK" w:cs="TH SarabunPSK" w:hint="cs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หน้า สร้างเป้าหมาย/ดูเป้าหมาย</w:t>
      </w:r>
    </w:p>
    <w:p w14:paraId="6FD52EB0" w14:textId="50C65B4A" w:rsidR="007C2272" w:rsidRDefault="003A49BE" w:rsidP="003A49BE">
      <w:pPr>
        <w:ind w:left="720"/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3A49BE">
        <w:rPr>
          <w:rFonts w:ascii="TH SarabunPSK" w:eastAsiaTheme="majorEastAsia" w:hAnsi="TH SarabunPSK" w:cs="TH SarabunPSK"/>
          <w:noProof/>
          <w:color w:val="17365D" w:themeColor="text2" w:themeShade="BF"/>
          <w:spacing w:val="5"/>
          <w:kern w:val="28"/>
          <w:sz w:val="32"/>
          <w:szCs w:val="32"/>
        </w:rPr>
        <w:drawing>
          <wp:inline distT="0" distB="0" distL="0" distR="0" wp14:anchorId="64A907BD" wp14:editId="08E3A1D8">
            <wp:extent cx="5486400" cy="2924175"/>
            <wp:effectExtent l="0" t="0" r="0" b="9525"/>
            <wp:docPr id="15376544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7654415" name="Picture 1" descr="A screenshot of a computer&#10;&#10;AI-generated content may be incorrect.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3CBC24" w14:textId="3BF5214F" w:rsidR="003A49BE" w:rsidRDefault="003A49BE" w:rsidP="003A49BE">
      <w:pPr>
        <w:ind w:left="720"/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3A49BE">
        <w:rPr>
          <w:rFonts w:ascii="TH SarabunPSK" w:eastAsiaTheme="majorEastAsia" w:hAnsi="TH SarabunPSK" w:cs="TH SarabunPSK"/>
          <w:noProof/>
          <w:color w:val="17365D" w:themeColor="text2" w:themeShade="BF"/>
          <w:spacing w:val="5"/>
          <w:kern w:val="28"/>
          <w:sz w:val="32"/>
          <w:szCs w:val="32"/>
        </w:rPr>
        <w:drawing>
          <wp:inline distT="0" distB="0" distL="0" distR="0" wp14:anchorId="460BA9B8" wp14:editId="1B86D2D9">
            <wp:extent cx="5486400" cy="2239645"/>
            <wp:effectExtent l="0" t="0" r="0" b="8255"/>
            <wp:docPr id="40945066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450669" name="Picture 1" descr="A screenshot of a computer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39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79087" w14:textId="7B4395B5" w:rsidR="003A49BE" w:rsidRDefault="003A49BE" w:rsidP="007C2272">
      <w:pPr>
        <w:numPr>
          <w:ilvl w:val="0"/>
          <w:numId w:val="17"/>
        </w:num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>
        <w:rPr>
          <w:rFonts w:ascii="TH SarabunPSK" w:eastAsiaTheme="majorEastAsia" w:hAnsi="TH SarabunPSK" w:cs="TH SarabunPSK" w:hint="cs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หน้าจัดการผู้ใช้</w:t>
      </w:r>
      <w: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lang w:bidi="th-TH"/>
        </w:rPr>
        <w:t xml:space="preserve"> (admin only)</w:t>
      </w:r>
    </w:p>
    <w:p w14:paraId="20B35039" w14:textId="202D846C" w:rsidR="00041B97" w:rsidRDefault="00041B97" w:rsidP="007D004B">
      <w:pPr>
        <w:ind w:left="720"/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041B97">
        <w:rPr>
          <w:rFonts w:ascii="TH SarabunPSK" w:eastAsiaTheme="majorEastAsia" w:hAnsi="TH SarabunPSK" w:cs="TH SarabunPSK"/>
          <w:noProof/>
          <w:color w:val="17365D" w:themeColor="text2" w:themeShade="BF"/>
          <w:spacing w:val="5"/>
          <w:kern w:val="28"/>
          <w:sz w:val="32"/>
          <w:szCs w:val="32"/>
        </w:rPr>
        <w:lastRenderedPageBreak/>
        <w:drawing>
          <wp:inline distT="0" distB="0" distL="0" distR="0" wp14:anchorId="2F0B013E" wp14:editId="78142148">
            <wp:extent cx="5486400" cy="1134745"/>
            <wp:effectExtent l="0" t="0" r="0" b="8255"/>
            <wp:docPr id="409526292" name="Picture 1" descr="A white rectangular box with black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9526292" name="Picture 1" descr="A white rectangular box with black text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134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EC8B77" w14:textId="71C82139" w:rsidR="00E72074" w:rsidRDefault="00E72074" w:rsidP="00E72074">
      <w:pPr>
        <w:numPr>
          <w:ilvl w:val="0"/>
          <w:numId w:val="17"/>
        </w:num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>
        <w:rPr>
          <w:rFonts w:ascii="TH SarabunPSK" w:eastAsiaTheme="majorEastAsia" w:hAnsi="TH SarabunPSK" w:cs="TH SarabunPSK" w:hint="cs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โปรไฟล์</w:t>
      </w:r>
    </w:p>
    <w:p w14:paraId="58C1959E" w14:textId="27806327" w:rsidR="00E72074" w:rsidRPr="00E72074" w:rsidRDefault="00E72074" w:rsidP="00E72074">
      <w:pPr>
        <w:ind w:left="360"/>
        <w:rPr>
          <w:rFonts w:ascii="TH SarabunPSK" w:eastAsiaTheme="majorEastAsia" w:hAnsi="TH SarabunPSK" w:cs="TH SarabunPSK" w:hint="cs"/>
          <w:color w:val="17365D" w:themeColor="text2" w:themeShade="BF"/>
          <w:spacing w:val="5"/>
          <w:kern w:val="28"/>
          <w:sz w:val="32"/>
          <w:szCs w:val="32"/>
        </w:rPr>
      </w:pPr>
      <w:r w:rsidRPr="00E72074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  <w:drawing>
          <wp:inline distT="0" distB="0" distL="0" distR="0" wp14:anchorId="036899BA" wp14:editId="5BE0E9CD">
            <wp:extent cx="5486400" cy="4184015"/>
            <wp:effectExtent l="0" t="0" r="0" b="6985"/>
            <wp:docPr id="3467034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70341" name="Picture 1" descr="A screenshot of a computer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84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0A86C2" w14:textId="02C5B67A" w:rsidR="00E72074" w:rsidRPr="00643464" w:rsidRDefault="00E72074" w:rsidP="007D004B">
      <w:pPr>
        <w:ind w:left="720"/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</w:p>
    <w:p w14:paraId="3978510D" w14:textId="77777777" w:rsidR="00643464" w:rsidRPr="00643464" w:rsidRDefault="00643464" w:rsidP="00643464">
      <w:pPr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</w:rPr>
      </w:pPr>
      <w:r w:rsidRPr="00643464"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</w:rPr>
        <w:t>Ideate</w:t>
      </w:r>
    </w:p>
    <w:p w14:paraId="62699E9B" w14:textId="77777777" w:rsidR="00041B97" w:rsidRPr="00041B97" w:rsidRDefault="00041B97" w:rsidP="00041B97">
      <w:pPr>
        <w:numPr>
          <w:ilvl w:val="0"/>
          <w:numId w:val="18"/>
        </w:num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041B97">
        <w:rPr>
          <w:rFonts w:ascii="TH SarabunPSK" w:eastAsiaTheme="majorEastAsia" w:hAnsi="TH SarabunPSK" w:cs="TH SarabunPSK" w:hint="cs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จุดเด่นของระบบนี้คือการเชื่อมโยงระหว่าง</w:t>
      </w:r>
      <w:r w:rsidRPr="00041B97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 xml:space="preserve"> “</w:t>
      </w:r>
      <w:r w:rsidRPr="00041B97">
        <w:rPr>
          <w:rFonts w:ascii="TH SarabunPSK" w:eastAsiaTheme="majorEastAsia" w:hAnsi="TH SarabunPSK" w:cs="TH SarabunPSK" w:hint="cs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เป้าหมายการออม</w:t>
      </w:r>
      <w:r w:rsidRPr="00041B97">
        <w:rPr>
          <w:rFonts w:ascii="TH SarabunPSK" w:eastAsiaTheme="majorEastAsia" w:hAnsi="TH SarabunPSK" w:cs="TH SarabunPSK" w:hint="eastAsia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”</w:t>
      </w:r>
      <w:r w:rsidRPr="00041B97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 xml:space="preserve"> </w:t>
      </w:r>
      <w:r w:rsidRPr="00041B97">
        <w:rPr>
          <w:rFonts w:ascii="TH SarabunPSK" w:eastAsiaTheme="majorEastAsia" w:hAnsi="TH SarabunPSK" w:cs="TH SarabunPSK" w:hint="cs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และ</w:t>
      </w:r>
      <w:r w:rsidRPr="00041B97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 xml:space="preserve"> “</w:t>
      </w:r>
      <w:r w:rsidRPr="00041B97">
        <w:rPr>
          <w:rFonts w:ascii="TH SarabunPSK" w:eastAsiaTheme="majorEastAsia" w:hAnsi="TH SarabunPSK" w:cs="TH SarabunPSK" w:hint="cs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งบประมาณ</w:t>
      </w:r>
      <w:r w:rsidRPr="00041B97">
        <w:rPr>
          <w:rFonts w:ascii="TH SarabunPSK" w:eastAsiaTheme="majorEastAsia" w:hAnsi="TH SarabunPSK" w:cs="TH SarabunPSK" w:hint="eastAsia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”</w:t>
      </w:r>
    </w:p>
    <w:p w14:paraId="08F6786E" w14:textId="77777777" w:rsidR="00041B97" w:rsidRPr="00041B97" w:rsidRDefault="00041B97" w:rsidP="00041B97">
      <w:pPr>
        <w:numPr>
          <w:ilvl w:val="0"/>
          <w:numId w:val="18"/>
        </w:num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041B97">
        <w:rPr>
          <w:rFonts w:ascii="TH SarabunPSK" w:eastAsiaTheme="majorEastAsia" w:hAnsi="TH SarabunPSK" w:cs="TH SarabunPSK" w:hint="cs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เข้ากับสถิติรายรับ</w:t>
      </w:r>
      <w:r w:rsidRPr="00041B97">
        <w:rPr>
          <w:rFonts w:ascii="TH SarabunPSK" w:eastAsiaTheme="majorEastAsia" w:hAnsi="TH SarabunPSK" w:cs="TH SarabunPSK" w:hint="eastAsia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–</w:t>
      </w:r>
      <w:r w:rsidRPr="00041B97">
        <w:rPr>
          <w:rFonts w:ascii="TH SarabunPSK" w:eastAsiaTheme="majorEastAsia" w:hAnsi="TH SarabunPSK" w:cs="TH SarabunPSK" w:hint="cs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รายจ่ายแบบอัตโนมัติ</w:t>
      </w:r>
    </w:p>
    <w:p w14:paraId="3BE219D4" w14:textId="77777777" w:rsidR="00041B97" w:rsidRPr="00041B97" w:rsidRDefault="00041B97" w:rsidP="00041B97">
      <w:pPr>
        <w:numPr>
          <w:ilvl w:val="0"/>
          <w:numId w:val="18"/>
        </w:numPr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</w:rPr>
      </w:pPr>
      <w:r w:rsidRPr="00041B97">
        <w:rPr>
          <w:rFonts w:ascii="TH SarabunPSK" w:eastAsiaTheme="majorEastAsia" w:hAnsi="TH SarabunPSK" w:cs="TH SarabunPSK" w:hint="cs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ทำให้ผู้ใช้สามารถเห็นภาพรวมทางการเงินของตนเองได้ทันที</w:t>
      </w:r>
    </w:p>
    <w:p w14:paraId="007184A2" w14:textId="622CED1F" w:rsidR="00643464" w:rsidRPr="00643464" w:rsidRDefault="00643464" w:rsidP="00041B97">
      <w:pPr>
        <w:numPr>
          <w:ilvl w:val="0"/>
          <w:numId w:val="18"/>
        </w:numPr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</w:rPr>
      </w:pPr>
      <w:r w:rsidRPr="00643464"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lastRenderedPageBreak/>
        <w:t>การสร้างและพัฒนา</w:t>
      </w:r>
      <w:r w:rsidR="00041B97">
        <w:rPr>
          <w:rFonts w:ascii="TH SarabunPSK" w:eastAsiaTheme="majorEastAsia" w:hAnsi="TH SarabunPSK" w:cs="TH SarabunPSK" w:hint="cs"/>
          <w:b/>
          <w:bCs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/ทดสอบ</w:t>
      </w:r>
      <w:r w:rsidRPr="00643464"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</w:rPr>
        <w:t>:</w:t>
      </w:r>
    </w:p>
    <w:p w14:paraId="1DF9DE25" w14:textId="6B7E9561" w:rsidR="00643464" w:rsidRPr="00643464" w:rsidRDefault="00643464" w:rsidP="00643464">
      <w:pPr>
        <w:numPr>
          <w:ilvl w:val="1"/>
          <w:numId w:val="18"/>
        </w:num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643464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  <w:t>Frontend: HTML, CSS , JS</w:t>
      </w:r>
    </w:p>
    <w:p w14:paraId="15CBFA20" w14:textId="77777777" w:rsidR="00643464" w:rsidRPr="00643464" w:rsidRDefault="00643464" w:rsidP="00643464">
      <w:pPr>
        <w:numPr>
          <w:ilvl w:val="1"/>
          <w:numId w:val="18"/>
        </w:num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643464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  <w:t>Backend: PHP + MySQL</w:t>
      </w:r>
    </w:p>
    <w:p w14:paraId="1EE93393" w14:textId="601A0E26" w:rsidR="00041B97" w:rsidRDefault="00643464" w:rsidP="00041B97">
      <w:pPr>
        <w:numPr>
          <w:ilvl w:val="1"/>
          <w:numId w:val="18"/>
        </w:num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643464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  <w:t>Authentication: PHP Session + bcrypt</w:t>
      </w:r>
    </w:p>
    <w:p w14:paraId="0348D5BF" w14:textId="79CA0917" w:rsidR="00041B97" w:rsidRPr="00041B97" w:rsidRDefault="00041B97" w:rsidP="00041B97">
      <w:pPr>
        <w:numPr>
          <w:ilvl w:val="1"/>
          <w:numId w:val="18"/>
        </w:num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lang w:bidi="th-TH"/>
        </w:rPr>
        <w:t xml:space="preserve">Test:hosting infinityfree </w:t>
      </w:r>
    </w:p>
    <w:p w14:paraId="044673C2" w14:textId="77777777" w:rsidR="00643464" w:rsidRPr="00643464" w:rsidRDefault="00643464" w:rsidP="00643464">
      <w:pPr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</w:rPr>
      </w:pPr>
      <w:r w:rsidRPr="00643464"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</w:rPr>
        <w:t>Value</w:t>
      </w:r>
    </w:p>
    <w:p w14:paraId="0FED297A" w14:textId="7798C1B3" w:rsidR="00041B97" w:rsidRDefault="00643464" w:rsidP="00041B97">
      <w:pPr>
        <w:numPr>
          <w:ilvl w:val="0"/>
          <w:numId w:val="19"/>
        </w:numPr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</w:rPr>
      </w:pPr>
      <w:r w:rsidRPr="00643464"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ประโยชน์ที่สามารถนำไปใช้</w:t>
      </w:r>
      <w:r w:rsidRPr="00643464"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</w:rPr>
        <w:t>:</w:t>
      </w:r>
    </w:p>
    <w:p w14:paraId="0DB0A02B" w14:textId="196C034A" w:rsidR="00041B97" w:rsidRDefault="00041B97" w:rsidP="00041B97">
      <w:pPr>
        <w:numPr>
          <w:ilvl w:val="1"/>
          <w:numId w:val="19"/>
        </w:num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041B97">
        <w:rPr>
          <w:rFonts w:ascii="TH SarabunPSK" w:eastAsiaTheme="majorEastAsia" w:hAnsi="TH SarabunPSK" w:cs="TH SarabunPSK" w:hint="cs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ช่วยให้ผู้ใช้เห็นภาพรวมทางการเงินได้ชัดเจนขึ้น</w:t>
      </w:r>
    </w:p>
    <w:p w14:paraId="1464B51B" w14:textId="77777777" w:rsidR="00041B97" w:rsidRDefault="00041B97" w:rsidP="00041B97">
      <w:pPr>
        <w:numPr>
          <w:ilvl w:val="1"/>
          <w:numId w:val="19"/>
        </w:num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041B97">
        <w:rPr>
          <w:rFonts w:ascii="TH SarabunPSK" w:eastAsiaTheme="majorEastAsia" w:hAnsi="TH SarabunPSK" w:cs="TH SarabunPSK" w:hint="cs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สามารถควบคุมค่าใช้จ่ายและวางแผนการออมได้</w:t>
      </w:r>
    </w:p>
    <w:p w14:paraId="7D5C37D9" w14:textId="373E4A38" w:rsidR="00041B97" w:rsidRDefault="00041B97" w:rsidP="00041B97">
      <w:pPr>
        <w:numPr>
          <w:ilvl w:val="1"/>
          <w:numId w:val="19"/>
        </w:num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041B97">
        <w:rPr>
          <w:rFonts w:ascii="TH SarabunPSK" w:eastAsiaTheme="majorEastAsia" w:hAnsi="TH SarabunPSK" w:cs="TH SarabunPSK" w:hint="cs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เป็นกรณีศึกษาสำหรับการพัฒนา</w:t>
      </w:r>
      <w:r w:rsidRPr="00041B97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 xml:space="preserve"> </w:t>
      </w:r>
      <w:r w:rsidRPr="00041B97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  <w:t xml:space="preserve">Web Application </w:t>
      </w:r>
      <w:r w:rsidRPr="00041B97">
        <w:rPr>
          <w:rFonts w:ascii="TH SarabunPSK" w:eastAsiaTheme="majorEastAsia" w:hAnsi="TH SarabunPSK" w:cs="TH SarabunPSK" w:hint="cs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ด้วย</w:t>
      </w:r>
      <w:r w:rsidRPr="00041B97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 xml:space="preserve"> </w:t>
      </w:r>
      <w:r w:rsidRPr="00041B97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  <w:t xml:space="preserve">PHP </w:t>
      </w:r>
      <w:r w:rsidRPr="00041B97">
        <w:rPr>
          <w:rFonts w:ascii="TH SarabunPSK" w:eastAsiaTheme="majorEastAsia" w:hAnsi="TH SarabunPSK" w:cs="TH SarabunPSK" w:hint="cs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และ</w:t>
      </w:r>
      <w:r w:rsidRPr="00041B97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 xml:space="preserve"> </w:t>
      </w:r>
      <w:r w:rsidRPr="00041B97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  <w:t>MySQL</w:t>
      </w:r>
    </w:p>
    <w:p w14:paraId="2A6449F0" w14:textId="40723E0B" w:rsidR="00041B97" w:rsidRPr="00041B97" w:rsidRDefault="00041B97" w:rsidP="00041B97">
      <w:pPr>
        <w:numPr>
          <w:ilvl w:val="1"/>
          <w:numId w:val="19"/>
        </w:num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041B97">
        <w:rPr>
          <w:rFonts w:ascii="TH SarabunPSK" w:eastAsiaTheme="majorEastAsia" w:hAnsi="TH SarabunPSK" w:cs="TH SarabunPSK" w:hint="cs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ใช้เป็นแนวทางในการต่อยอดทำระบบบริหารการเงินในอนาคต</w:t>
      </w:r>
    </w:p>
    <w:p w14:paraId="43841B3F" w14:textId="663B670C" w:rsidR="00643464" w:rsidRPr="00643464" w:rsidRDefault="00643464" w:rsidP="00643464">
      <w:pPr>
        <w:numPr>
          <w:ilvl w:val="0"/>
          <w:numId w:val="19"/>
        </w:numPr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</w:rPr>
      </w:pPr>
      <w:r w:rsidRPr="00643464"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มูลค่าต่อใครบางอย่างไร</w:t>
      </w:r>
      <w:r w:rsidRPr="00643464">
        <w:rPr>
          <w:rFonts w:ascii="TH SarabunPSK" w:eastAsiaTheme="majorEastAsia" w:hAnsi="TH SarabunPSK" w:cs="TH SarabunPSK"/>
          <w:b/>
          <w:bCs/>
          <w:color w:val="17365D" w:themeColor="text2" w:themeShade="BF"/>
          <w:spacing w:val="5"/>
          <w:kern w:val="28"/>
          <w:sz w:val="32"/>
          <w:szCs w:val="32"/>
        </w:rPr>
        <w:t>:</w:t>
      </w:r>
    </w:p>
    <w:p w14:paraId="3E1617EE" w14:textId="77777777" w:rsidR="00643464" w:rsidRPr="00224FAE" w:rsidRDefault="00643464" w:rsidP="00643464">
      <w:pPr>
        <w:numPr>
          <w:ilvl w:val="1"/>
          <w:numId w:val="19"/>
        </w:num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643464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 xml:space="preserve">สำหรับบุคคลทั่วไป </w:t>
      </w:r>
      <w:r w:rsidRPr="00643464">
        <w:rPr>
          <w:rFonts w:ascii="Arial" w:eastAsiaTheme="majorEastAsia" w:hAnsi="Arial" w:cs="Arial" w:hint="cs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→</w:t>
      </w:r>
      <w:r w:rsidRPr="00643464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 xml:space="preserve"> </w:t>
      </w:r>
      <w:r w:rsidRPr="00643464">
        <w:rPr>
          <w:rFonts w:ascii="TH SarabunPSK" w:eastAsiaTheme="majorEastAsia" w:hAnsi="TH SarabunPSK" w:cs="TH SarabunPSK" w:hint="cs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ใช้ง่าย</w:t>
      </w:r>
      <w:r w:rsidRPr="00643464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 xml:space="preserve"> </w:t>
      </w:r>
      <w:r w:rsidRPr="00643464">
        <w:rPr>
          <w:rFonts w:ascii="TH SarabunPSK" w:eastAsiaTheme="majorEastAsia" w:hAnsi="TH SarabunPSK" w:cs="TH SarabunPSK" w:hint="cs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ไม่ซับซ้อน</w:t>
      </w:r>
    </w:p>
    <w:p w14:paraId="70A0C958" w14:textId="77777777" w:rsidR="00643464" w:rsidRPr="00643464" w:rsidRDefault="00643464" w:rsidP="00643464">
      <w:pPr>
        <w:numPr>
          <w:ilvl w:val="1"/>
          <w:numId w:val="19"/>
        </w:num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643464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 xml:space="preserve">สำหรับครอบครัว </w:t>
      </w:r>
      <w:r w:rsidRPr="00643464">
        <w:rPr>
          <w:rFonts w:ascii="Arial" w:eastAsiaTheme="majorEastAsia" w:hAnsi="Arial" w:cs="Arial" w:hint="cs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→</w:t>
      </w:r>
      <w:r w:rsidRPr="00643464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 xml:space="preserve"> </w:t>
      </w:r>
      <w:r w:rsidRPr="00643464">
        <w:rPr>
          <w:rFonts w:ascii="TH SarabunPSK" w:eastAsiaTheme="majorEastAsia" w:hAnsi="TH SarabunPSK" w:cs="TH SarabunPSK" w:hint="cs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ช่วยควบคุมค่าใช้จ่ายครัวเรือน</w:t>
      </w:r>
    </w:p>
    <w:p w14:paraId="63592489" w14:textId="0AA1B264" w:rsidR="00643464" w:rsidRPr="00643464" w:rsidRDefault="00643464" w:rsidP="00643464">
      <w:pPr>
        <w:numPr>
          <w:ilvl w:val="1"/>
          <w:numId w:val="19"/>
        </w:numPr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</w:rPr>
      </w:pPr>
      <w:r w:rsidRPr="00643464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 xml:space="preserve">สำหรับนักศึกษา </w:t>
      </w:r>
      <w:r w:rsidRPr="00643464">
        <w:rPr>
          <w:rFonts w:ascii="Arial" w:eastAsiaTheme="majorEastAsia" w:hAnsi="Arial" w:cs="Arial" w:hint="cs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→</w:t>
      </w:r>
      <w:r w:rsidRPr="00643464">
        <w:rPr>
          <w:rFonts w:ascii="TH SarabunPSK" w:eastAsiaTheme="majorEastAsia" w:hAnsi="TH SarabunPSK" w:cs="TH SarabunPSK" w:hint="cs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ใช้เป็นกรณีศึกษาและฝึกพัฒนาโปรแกรมจริ</w:t>
      </w:r>
      <w:r w:rsidRPr="00643464">
        <w:rPr>
          <w:rFonts w:ascii="TH SarabunPSK" w:eastAsiaTheme="majorEastAsia" w:hAnsi="TH SarabunPSK" w:cs="TH SarabunPSK"/>
          <w:color w:val="17365D" w:themeColor="text2" w:themeShade="BF"/>
          <w:spacing w:val="5"/>
          <w:kern w:val="28"/>
          <w:sz w:val="32"/>
          <w:szCs w:val="32"/>
          <w:cs/>
          <w:lang w:bidi="th-TH"/>
        </w:rPr>
        <w:t>ง</w:t>
      </w:r>
    </w:p>
    <w:p w14:paraId="065BE60B" w14:textId="3F63C48A" w:rsidR="00CB35A7" w:rsidRPr="00643464" w:rsidRDefault="00CB35A7" w:rsidP="00643464">
      <w:pPr>
        <w:rPr>
          <w:lang w:bidi="th-TH"/>
        </w:rPr>
      </w:pPr>
    </w:p>
    <w:sectPr w:rsidR="00CB35A7" w:rsidRPr="0064346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TH SarabunPSK">
    <w:charset w:val="DE"/>
    <w:family w:val="swiss"/>
    <w:pitch w:val="variable"/>
    <w:sig w:usb0="01000003" w:usb1="00000000" w:usb2="00000000" w:usb3="00000000" w:csb0="0001011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D7A3A36"/>
    <w:multiLevelType w:val="multilevel"/>
    <w:tmpl w:val="C33C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3048C3"/>
    <w:multiLevelType w:val="multilevel"/>
    <w:tmpl w:val="3C3E62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1E74051"/>
    <w:multiLevelType w:val="multilevel"/>
    <w:tmpl w:val="3F34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1747DB"/>
    <w:multiLevelType w:val="multilevel"/>
    <w:tmpl w:val="DF2ADD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A9010FD"/>
    <w:multiLevelType w:val="multilevel"/>
    <w:tmpl w:val="F28A5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ABE6AE2"/>
    <w:multiLevelType w:val="multilevel"/>
    <w:tmpl w:val="41747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E331E31"/>
    <w:multiLevelType w:val="multilevel"/>
    <w:tmpl w:val="FA007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4A124E"/>
    <w:multiLevelType w:val="multilevel"/>
    <w:tmpl w:val="CCC2B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44366C"/>
    <w:multiLevelType w:val="multilevel"/>
    <w:tmpl w:val="13EED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6E74699"/>
    <w:multiLevelType w:val="multilevel"/>
    <w:tmpl w:val="406E4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77E68BB"/>
    <w:multiLevelType w:val="multilevel"/>
    <w:tmpl w:val="1974D1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D690A8E"/>
    <w:multiLevelType w:val="multilevel"/>
    <w:tmpl w:val="1750D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EA8681D"/>
    <w:multiLevelType w:val="multilevel"/>
    <w:tmpl w:val="E1506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4271631">
    <w:abstractNumId w:val="8"/>
  </w:num>
  <w:num w:numId="2" w16cid:durableId="1106460053">
    <w:abstractNumId w:val="6"/>
  </w:num>
  <w:num w:numId="3" w16cid:durableId="874926980">
    <w:abstractNumId w:val="5"/>
  </w:num>
  <w:num w:numId="4" w16cid:durableId="242028590">
    <w:abstractNumId w:val="4"/>
  </w:num>
  <w:num w:numId="5" w16cid:durableId="1245647224">
    <w:abstractNumId w:val="7"/>
  </w:num>
  <w:num w:numId="6" w16cid:durableId="2020546647">
    <w:abstractNumId w:val="3"/>
  </w:num>
  <w:num w:numId="7" w16cid:durableId="1282223583">
    <w:abstractNumId w:val="2"/>
  </w:num>
  <w:num w:numId="8" w16cid:durableId="849638068">
    <w:abstractNumId w:val="1"/>
  </w:num>
  <w:num w:numId="9" w16cid:durableId="312299913">
    <w:abstractNumId w:val="0"/>
  </w:num>
  <w:num w:numId="10" w16cid:durableId="770392029">
    <w:abstractNumId w:val="18"/>
  </w:num>
  <w:num w:numId="11" w16cid:durableId="831600941">
    <w:abstractNumId w:val="20"/>
  </w:num>
  <w:num w:numId="12" w16cid:durableId="957566728">
    <w:abstractNumId w:val="14"/>
  </w:num>
  <w:num w:numId="13" w16cid:durableId="1702054016">
    <w:abstractNumId w:val="10"/>
  </w:num>
  <w:num w:numId="14" w16cid:durableId="1202548452">
    <w:abstractNumId w:val="9"/>
  </w:num>
  <w:num w:numId="15" w16cid:durableId="2061854667">
    <w:abstractNumId w:val="21"/>
  </w:num>
  <w:num w:numId="16" w16cid:durableId="1026178839">
    <w:abstractNumId w:val="16"/>
  </w:num>
  <w:num w:numId="17" w16cid:durableId="831337873">
    <w:abstractNumId w:val="12"/>
  </w:num>
  <w:num w:numId="18" w16cid:durableId="796996598">
    <w:abstractNumId w:val="19"/>
  </w:num>
  <w:num w:numId="19" w16cid:durableId="2038038992">
    <w:abstractNumId w:val="13"/>
  </w:num>
  <w:num w:numId="20" w16cid:durableId="1543252573">
    <w:abstractNumId w:val="15"/>
  </w:num>
  <w:num w:numId="21" w16cid:durableId="143472530">
    <w:abstractNumId w:val="17"/>
  </w:num>
  <w:num w:numId="22" w16cid:durableId="28615883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B97"/>
    <w:rsid w:val="00053451"/>
    <w:rsid w:val="0006063C"/>
    <w:rsid w:val="000D441B"/>
    <w:rsid w:val="00112753"/>
    <w:rsid w:val="0015074B"/>
    <w:rsid w:val="001B13AA"/>
    <w:rsid w:val="00224FAE"/>
    <w:rsid w:val="0029639D"/>
    <w:rsid w:val="003118BA"/>
    <w:rsid w:val="00326F90"/>
    <w:rsid w:val="003A49BE"/>
    <w:rsid w:val="00643464"/>
    <w:rsid w:val="007C2272"/>
    <w:rsid w:val="007D004B"/>
    <w:rsid w:val="00831D78"/>
    <w:rsid w:val="00840B08"/>
    <w:rsid w:val="00846506"/>
    <w:rsid w:val="008B5B29"/>
    <w:rsid w:val="008F77BB"/>
    <w:rsid w:val="00A53FF7"/>
    <w:rsid w:val="00AA1D8D"/>
    <w:rsid w:val="00B47730"/>
    <w:rsid w:val="00CB0664"/>
    <w:rsid w:val="00CB35A7"/>
    <w:rsid w:val="00E72074"/>
    <w:rsid w:val="00E9797C"/>
    <w:rsid w:val="00EF017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B1B1E09"/>
  <w14:defaultImageDpi w14:val="300"/>
  <w15:docId w15:val="{AA427BB0-C4FB-4414-963F-328DCA169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84650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053451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5345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291</TotalTime>
  <Pages>16</Pages>
  <Words>447</Words>
  <Characters>2201</Characters>
  <Application>Microsoft Office Word</Application>
  <DocSecurity>0</DocSecurity>
  <Lines>115</Lines>
  <Paragraphs>75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2573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/>
  <cp:lastModifiedBy>Aladha Dueraao (อัลอัฎฮา ดือราโอะ)</cp:lastModifiedBy>
  <cp:revision>3</cp:revision>
  <cp:lastPrinted>2025-09-30T13:28:00Z</cp:lastPrinted>
  <dcterms:created xsi:type="dcterms:W3CDTF">2025-09-30T12:42:00Z</dcterms:created>
  <dcterms:modified xsi:type="dcterms:W3CDTF">2025-10-19T16:02:00Z</dcterms:modified>
  <cp:category/>
</cp:coreProperties>
</file>
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0A4C6B" w14:textId="77777777" w:rsidR="00B05983" w:rsidRDefault="00000000" w:rsidP="00E143B5">
      <w:pPr>
        <w:pStyle w:val="Heading1"/>
        <w:jc w:val="center"/>
      </w:pPr>
      <w:proofErr w:type="spellStart"/>
      <w:r>
        <w:rPr>
          <w:lang w:bidi="th-TH"/>
        </w:rPr>
        <w:t>คู่มือการใช้งานระบบจัดการการเงินส่วนบุคคล</w:t>
      </w:r>
      <w:proofErr w:type="spellEnd"/>
    </w:p>
    <w:p w14:paraId="4A22A23A" w14:textId="77777777" w:rsidR="00B05983" w:rsidRDefault="00000000">
      <w:pPr>
        <w:pStyle w:val="Heading2"/>
      </w:pPr>
      <w:r>
        <w:t xml:space="preserve">1. </w:t>
      </w:r>
      <w:proofErr w:type="spellStart"/>
      <w:r>
        <w:rPr>
          <w:lang w:bidi="th-TH"/>
        </w:rPr>
        <w:t>การเข้าสู่ระบบ</w:t>
      </w:r>
      <w:proofErr w:type="spellEnd"/>
    </w:p>
    <w:p w14:paraId="2DB66091" w14:textId="77777777" w:rsidR="00B05983" w:rsidRDefault="00000000">
      <w:proofErr w:type="spellStart"/>
      <w:r>
        <w:rPr>
          <w:lang w:bidi="th-TH"/>
        </w:rPr>
        <w:t>ผู้ใช้ต้องเข้าสู่ระบบด้วยอีเมลและรหัสผ่านที่สมัครไว้</w:t>
      </w:r>
      <w:proofErr w:type="spellEnd"/>
      <w:r>
        <w:t xml:space="preserve"> </w:t>
      </w:r>
      <w:proofErr w:type="spellStart"/>
      <w:r>
        <w:rPr>
          <w:lang w:bidi="th-TH"/>
        </w:rPr>
        <w:t>หากยังไม่มีบัญชีสามารถกดสมัครสมาชิกได้จากหน้าแรกของระบบ</w:t>
      </w:r>
      <w:proofErr w:type="spellEnd"/>
    </w:p>
    <w:p w14:paraId="48A357D1" w14:textId="77777777" w:rsidR="00B05983" w:rsidRDefault="00000000">
      <w:pPr>
        <w:pStyle w:val="Heading2"/>
      </w:pPr>
      <w:r>
        <w:t xml:space="preserve">2. </w:t>
      </w:r>
      <w:proofErr w:type="spellStart"/>
      <w:r>
        <w:rPr>
          <w:lang w:bidi="th-TH"/>
        </w:rPr>
        <w:t>การสมัครสมาชิก</w:t>
      </w:r>
      <w:proofErr w:type="spellEnd"/>
    </w:p>
    <w:p w14:paraId="3D6CCF28" w14:textId="77777777" w:rsidR="00B05983" w:rsidRDefault="00000000">
      <w:proofErr w:type="spellStart"/>
      <w:r>
        <w:rPr>
          <w:lang w:bidi="th-TH"/>
        </w:rPr>
        <w:t>กรอกชื่อ</w:t>
      </w:r>
      <w:proofErr w:type="spellEnd"/>
      <w:r>
        <w:t xml:space="preserve"> </w:t>
      </w:r>
      <w:proofErr w:type="spellStart"/>
      <w:r>
        <w:rPr>
          <w:lang w:bidi="th-TH"/>
        </w:rPr>
        <w:t>อีเมล</w:t>
      </w:r>
      <w:proofErr w:type="spellEnd"/>
      <w:r>
        <w:t xml:space="preserve"> </w:t>
      </w:r>
      <w:proofErr w:type="spellStart"/>
      <w:r>
        <w:rPr>
          <w:lang w:bidi="th-TH"/>
        </w:rPr>
        <w:t>และรหัสผ่าน</w:t>
      </w:r>
      <w:proofErr w:type="spellEnd"/>
      <w:r>
        <w:t xml:space="preserve"> </w:t>
      </w:r>
      <w:proofErr w:type="spellStart"/>
      <w:r>
        <w:rPr>
          <w:lang w:bidi="th-TH"/>
        </w:rPr>
        <w:t>จากนั้นระบบจะบันทึกข้อมูลในตาราง</w:t>
      </w:r>
      <w:proofErr w:type="spellEnd"/>
      <w:r>
        <w:t xml:space="preserve"> users </w:t>
      </w:r>
      <w:proofErr w:type="spellStart"/>
      <w:r>
        <w:rPr>
          <w:lang w:bidi="th-TH"/>
        </w:rPr>
        <w:t>และให้เข้าสู่ระบบได้ทันที</w:t>
      </w:r>
      <w:proofErr w:type="spellEnd"/>
    </w:p>
    <w:p w14:paraId="12541065" w14:textId="77777777" w:rsidR="00B05983" w:rsidRDefault="00000000">
      <w:pPr>
        <w:pStyle w:val="Heading2"/>
      </w:pPr>
      <w:r>
        <w:t xml:space="preserve">3. </w:t>
      </w:r>
      <w:proofErr w:type="spellStart"/>
      <w:r>
        <w:rPr>
          <w:lang w:bidi="th-TH"/>
        </w:rPr>
        <w:t>หน้าแดชบอร์ด</w:t>
      </w:r>
      <w:proofErr w:type="spellEnd"/>
      <w:r>
        <w:t xml:space="preserve"> (Dashboard)</w:t>
      </w:r>
    </w:p>
    <w:p w14:paraId="3E05A485" w14:textId="77777777" w:rsidR="00B05983" w:rsidRDefault="00000000">
      <w:proofErr w:type="spellStart"/>
      <w:r>
        <w:rPr>
          <w:lang w:bidi="th-TH"/>
        </w:rPr>
        <w:t>หลังเข้าสู่ระบบจะแสดงภาพรวมของรายรับ</w:t>
      </w:r>
      <w:proofErr w:type="spellEnd"/>
      <w:r>
        <w:t xml:space="preserve"> </w:t>
      </w:r>
      <w:proofErr w:type="spellStart"/>
      <w:r>
        <w:rPr>
          <w:lang w:bidi="th-TH"/>
        </w:rPr>
        <w:t>รายจ่าย</w:t>
      </w:r>
      <w:proofErr w:type="spellEnd"/>
      <w:r>
        <w:t xml:space="preserve"> </w:t>
      </w:r>
      <w:proofErr w:type="spellStart"/>
      <w:r>
        <w:rPr>
          <w:lang w:bidi="th-TH"/>
        </w:rPr>
        <w:t>งบประมาณ</w:t>
      </w:r>
      <w:proofErr w:type="spellEnd"/>
      <w:r>
        <w:t xml:space="preserve"> </w:t>
      </w:r>
      <w:proofErr w:type="spellStart"/>
      <w:r>
        <w:rPr>
          <w:lang w:bidi="th-TH"/>
        </w:rPr>
        <w:t>และเป้าหมาย</w:t>
      </w:r>
      <w:proofErr w:type="spellEnd"/>
      <w:r>
        <w:t xml:space="preserve"> </w:t>
      </w:r>
      <w:proofErr w:type="spellStart"/>
      <w:r>
        <w:rPr>
          <w:lang w:bidi="th-TH"/>
        </w:rPr>
        <w:t>รวมถึงกราฟสรุปรายเดือน</w:t>
      </w:r>
      <w:proofErr w:type="spellEnd"/>
    </w:p>
    <w:p w14:paraId="79855423" w14:textId="77777777" w:rsidR="00B05983" w:rsidRDefault="00000000">
      <w:pPr>
        <w:pStyle w:val="Heading2"/>
      </w:pPr>
      <w:r>
        <w:t xml:space="preserve">4. </w:t>
      </w:r>
      <w:proofErr w:type="spellStart"/>
      <w:r>
        <w:rPr>
          <w:lang w:bidi="th-TH"/>
        </w:rPr>
        <w:t>การเพิ่มรายรับ</w:t>
      </w:r>
      <w:proofErr w:type="spellEnd"/>
    </w:p>
    <w:p w14:paraId="0AF9AA0B" w14:textId="77777777" w:rsidR="00B05983" w:rsidRDefault="00000000">
      <w:proofErr w:type="spellStart"/>
      <w:r>
        <w:rPr>
          <w:lang w:bidi="th-TH"/>
        </w:rPr>
        <w:t>ไปที่เมนู</w:t>
      </w:r>
      <w:proofErr w:type="spellEnd"/>
      <w:r>
        <w:t xml:space="preserve"> ‘</w:t>
      </w:r>
      <w:proofErr w:type="spellStart"/>
      <w:r>
        <w:rPr>
          <w:lang w:bidi="th-TH"/>
        </w:rPr>
        <w:t>เพิ่มรายรับ</w:t>
      </w:r>
      <w:proofErr w:type="spellEnd"/>
      <w:r>
        <w:t xml:space="preserve">’ </w:t>
      </w:r>
      <w:proofErr w:type="spellStart"/>
      <w:r>
        <w:rPr>
          <w:lang w:bidi="th-TH"/>
        </w:rPr>
        <w:t>แล้วกรอกข้อมูล</w:t>
      </w:r>
      <w:proofErr w:type="spellEnd"/>
      <w:r>
        <w:t xml:space="preserve"> </w:t>
      </w:r>
      <w:proofErr w:type="spellStart"/>
      <w:r>
        <w:rPr>
          <w:lang w:bidi="th-TH"/>
        </w:rPr>
        <w:t>เช่น</w:t>
      </w:r>
      <w:proofErr w:type="spellEnd"/>
      <w:r>
        <w:t xml:space="preserve"> </w:t>
      </w:r>
      <w:proofErr w:type="spellStart"/>
      <w:r>
        <w:rPr>
          <w:lang w:bidi="th-TH"/>
        </w:rPr>
        <w:t>วันที่</w:t>
      </w:r>
      <w:proofErr w:type="spellEnd"/>
      <w:r>
        <w:t xml:space="preserve"> </w:t>
      </w:r>
      <w:proofErr w:type="spellStart"/>
      <w:r>
        <w:rPr>
          <w:lang w:bidi="th-TH"/>
        </w:rPr>
        <w:t>หมวดหมู่</w:t>
      </w:r>
      <w:proofErr w:type="spellEnd"/>
      <w:r>
        <w:t xml:space="preserve"> </w:t>
      </w:r>
      <w:proofErr w:type="spellStart"/>
      <w:r>
        <w:rPr>
          <w:lang w:bidi="th-TH"/>
        </w:rPr>
        <w:t>วิธีชำระ</w:t>
      </w:r>
      <w:proofErr w:type="spellEnd"/>
      <w:r>
        <w:t xml:space="preserve"> </w:t>
      </w:r>
      <w:proofErr w:type="spellStart"/>
      <w:r>
        <w:rPr>
          <w:lang w:bidi="th-TH"/>
        </w:rPr>
        <w:t>และจำนวนเงิน</w:t>
      </w:r>
      <w:proofErr w:type="spellEnd"/>
      <w:r>
        <w:t xml:space="preserve"> </w:t>
      </w:r>
      <w:proofErr w:type="spellStart"/>
      <w:r>
        <w:rPr>
          <w:lang w:bidi="th-TH"/>
        </w:rPr>
        <w:t>จากนั้นกดบันทึก</w:t>
      </w:r>
      <w:proofErr w:type="spellEnd"/>
      <w:r>
        <w:t xml:space="preserve"> </w:t>
      </w:r>
      <w:proofErr w:type="spellStart"/>
      <w:r>
        <w:rPr>
          <w:lang w:bidi="th-TH"/>
        </w:rPr>
        <w:t>ระบบจะเพิ่มข้อมูลลงฐานข้อมูล</w:t>
      </w:r>
      <w:proofErr w:type="spellEnd"/>
    </w:p>
    <w:p w14:paraId="26FD2E0E" w14:textId="77777777" w:rsidR="00B05983" w:rsidRDefault="00000000">
      <w:pPr>
        <w:pStyle w:val="Heading2"/>
      </w:pPr>
      <w:r>
        <w:t xml:space="preserve">5. </w:t>
      </w:r>
      <w:proofErr w:type="spellStart"/>
      <w:r>
        <w:rPr>
          <w:lang w:bidi="th-TH"/>
        </w:rPr>
        <w:t>การเพิ่มรายจ่าย</w:t>
      </w:r>
      <w:proofErr w:type="spellEnd"/>
    </w:p>
    <w:p w14:paraId="59DCA28E" w14:textId="77777777" w:rsidR="00B05983" w:rsidRDefault="00000000">
      <w:proofErr w:type="spellStart"/>
      <w:r>
        <w:rPr>
          <w:lang w:bidi="th-TH"/>
        </w:rPr>
        <w:t>เลือกเมนู</w:t>
      </w:r>
      <w:proofErr w:type="spellEnd"/>
      <w:r>
        <w:t xml:space="preserve"> ‘</w:t>
      </w:r>
      <w:proofErr w:type="spellStart"/>
      <w:r>
        <w:rPr>
          <w:lang w:bidi="th-TH"/>
        </w:rPr>
        <w:t>เพิ่มรายจ่าย</w:t>
      </w:r>
      <w:proofErr w:type="spellEnd"/>
      <w:r>
        <w:t xml:space="preserve">’ </w:t>
      </w:r>
      <w:proofErr w:type="spellStart"/>
      <w:r>
        <w:rPr>
          <w:lang w:bidi="th-TH"/>
        </w:rPr>
        <w:t>กรอกข้อมูลเช่นเดียวกับรายรับ</w:t>
      </w:r>
      <w:proofErr w:type="spellEnd"/>
      <w:r>
        <w:t xml:space="preserve"> </w:t>
      </w:r>
      <w:proofErr w:type="spellStart"/>
      <w:r>
        <w:rPr>
          <w:lang w:bidi="th-TH"/>
        </w:rPr>
        <w:t>แล้วกดบันทึก</w:t>
      </w:r>
      <w:proofErr w:type="spellEnd"/>
      <w:r>
        <w:t xml:space="preserve"> </w:t>
      </w:r>
      <w:proofErr w:type="spellStart"/>
      <w:r>
        <w:rPr>
          <w:lang w:bidi="th-TH"/>
        </w:rPr>
        <w:t>ข้อมูลจะถูกบันทึกในตาราง</w:t>
      </w:r>
      <w:proofErr w:type="spellEnd"/>
      <w:r>
        <w:t xml:space="preserve"> expenses</w:t>
      </w:r>
    </w:p>
    <w:p w14:paraId="005508C4" w14:textId="77777777" w:rsidR="00B05983" w:rsidRDefault="00000000">
      <w:pPr>
        <w:pStyle w:val="Heading2"/>
      </w:pPr>
      <w:r>
        <w:t xml:space="preserve">6. </w:t>
      </w:r>
      <w:proofErr w:type="spellStart"/>
      <w:r>
        <w:rPr>
          <w:lang w:bidi="th-TH"/>
        </w:rPr>
        <w:t>การตั้งงบประมาณ</w:t>
      </w:r>
      <w:proofErr w:type="spellEnd"/>
    </w:p>
    <w:p w14:paraId="593DFF40" w14:textId="7A6EFF30" w:rsidR="00B05983" w:rsidRDefault="00000000">
      <w:proofErr w:type="spellStart"/>
      <w:r>
        <w:rPr>
          <w:lang w:bidi="th-TH"/>
        </w:rPr>
        <w:t>เลือกเมนู</w:t>
      </w:r>
      <w:proofErr w:type="spellEnd"/>
      <w:r>
        <w:t xml:space="preserve"> ‘</w:t>
      </w:r>
      <w:proofErr w:type="spellStart"/>
      <w:r>
        <w:rPr>
          <w:lang w:bidi="th-TH"/>
        </w:rPr>
        <w:t>ตั้งงบประมาณ</w:t>
      </w:r>
      <w:proofErr w:type="spellEnd"/>
      <w:r>
        <w:t xml:space="preserve">’ </w:t>
      </w:r>
      <w:proofErr w:type="spellStart"/>
      <w:r>
        <w:rPr>
          <w:lang w:bidi="th-TH"/>
        </w:rPr>
        <w:t>เพื่อกำหนดงบรายเดือนหรือรายปี</w:t>
      </w:r>
      <w:proofErr w:type="spellEnd"/>
      <w:r>
        <w:t xml:space="preserve"> </w:t>
      </w:r>
    </w:p>
    <w:p w14:paraId="3A760EFF" w14:textId="77777777" w:rsidR="00B05983" w:rsidRDefault="00000000">
      <w:pPr>
        <w:pStyle w:val="Heading2"/>
      </w:pPr>
      <w:r>
        <w:t xml:space="preserve">7. </w:t>
      </w:r>
      <w:proofErr w:type="spellStart"/>
      <w:r>
        <w:rPr>
          <w:lang w:bidi="th-TH"/>
        </w:rPr>
        <w:t>การดูงบประมาณ</w:t>
      </w:r>
      <w:proofErr w:type="spellEnd"/>
    </w:p>
    <w:p w14:paraId="5E2A1F35" w14:textId="77777777" w:rsidR="00B05983" w:rsidRDefault="00000000">
      <w:proofErr w:type="spellStart"/>
      <w:r>
        <w:rPr>
          <w:lang w:bidi="th-TH"/>
        </w:rPr>
        <w:t>เมนู</w:t>
      </w:r>
      <w:proofErr w:type="spellEnd"/>
      <w:r>
        <w:t xml:space="preserve"> ‘</w:t>
      </w:r>
      <w:proofErr w:type="spellStart"/>
      <w:r>
        <w:rPr>
          <w:lang w:bidi="th-TH"/>
        </w:rPr>
        <w:t>งบประมาณ</w:t>
      </w:r>
      <w:proofErr w:type="spellEnd"/>
      <w:r>
        <w:t xml:space="preserve">’ </w:t>
      </w:r>
      <w:proofErr w:type="spellStart"/>
      <w:r>
        <w:rPr>
          <w:lang w:bidi="th-TH"/>
        </w:rPr>
        <w:t>แสดงรายการงบทั้งหมด</w:t>
      </w:r>
      <w:proofErr w:type="spellEnd"/>
      <w:r>
        <w:t xml:space="preserve"> </w:t>
      </w:r>
      <w:proofErr w:type="spellStart"/>
      <w:r>
        <w:rPr>
          <w:lang w:bidi="th-TH"/>
        </w:rPr>
        <w:t>และสัดส่วนการใช้จ่ายเทียบกับงบที่ตั้งไว้</w:t>
      </w:r>
      <w:proofErr w:type="spellEnd"/>
    </w:p>
    <w:p w14:paraId="10FC148A" w14:textId="77777777" w:rsidR="00B05983" w:rsidRDefault="00000000">
      <w:pPr>
        <w:pStyle w:val="Heading2"/>
      </w:pPr>
      <w:r>
        <w:t xml:space="preserve">8. </w:t>
      </w:r>
      <w:proofErr w:type="spellStart"/>
      <w:r>
        <w:rPr>
          <w:lang w:bidi="th-TH"/>
        </w:rPr>
        <w:t>การเพิ่มเป้าหมายการออม</w:t>
      </w:r>
      <w:proofErr w:type="spellEnd"/>
    </w:p>
    <w:p w14:paraId="31ACB545" w14:textId="77777777" w:rsidR="00B05983" w:rsidRDefault="00000000">
      <w:proofErr w:type="spellStart"/>
      <w:r>
        <w:rPr>
          <w:lang w:bidi="th-TH"/>
        </w:rPr>
        <w:t>เลือกเมนู</w:t>
      </w:r>
      <w:proofErr w:type="spellEnd"/>
      <w:r>
        <w:t xml:space="preserve"> ‘</w:t>
      </w:r>
      <w:proofErr w:type="spellStart"/>
      <w:r>
        <w:rPr>
          <w:lang w:bidi="th-TH"/>
        </w:rPr>
        <w:t>เพิ่มเป้าหมาย</w:t>
      </w:r>
      <w:proofErr w:type="spellEnd"/>
      <w:r>
        <w:t xml:space="preserve">’ </w:t>
      </w:r>
      <w:proofErr w:type="spellStart"/>
      <w:r>
        <w:rPr>
          <w:lang w:bidi="th-TH"/>
        </w:rPr>
        <w:t>แล้วระบุชื่อเป้าหมาย</w:t>
      </w:r>
      <w:proofErr w:type="spellEnd"/>
      <w:r>
        <w:t xml:space="preserve"> </w:t>
      </w:r>
      <w:proofErr w:type="spellStart"/>
      <w:r>
        <w:rPr>
          <w:lang w:bidi="th-TH"/>
        </w:rPr>
        <w:t>จำนวนเงิน</w:t>
      </w:r>
      <w:proofErr w:type="spellEnd"/>
      <w:r>
        <w:t xml:space="preserve"> </w:t>
      </w:r>
      <w:proofErr w:type="spellStart"/>
      <w:r>
        <w:rPr>
          <w:lang w:bidi="th-TH"/>
        </w:rPr>
        <w:t>และวันที่คาดว่าจะบรรลุผล</w:t>
      </w:r>
      <w:proofErr w:type="spellEnd"/>
    </w:p>
    <w:p w14:paraId="49B2E850" w14:textId="77777777" w:rsidR="00B05983" w:rsidRDefault="00000000">
      <w:pPr>
        <w:pStyle w:val="Heading2"/>
      </w:pPr>
      <w:r>
        <w:lastRenderedPageBreak/>
        <w:t xml:space="preserve">9. </w:t>
      </w:r>
      <w:proofErr w:type="spellStart"/>
      <w:r>
        <w:rPr>
          <w:lang w:bidi="th-TH"/>
        </w:rPr>
        <w:t>การดูเป้าหมาย</w:t>
      </w:r>
      <w:proofErr w:type="spellEnd"/>
    </w:p>
    <w:p w14:paraId="6F873381" w14:textId="77777777" w:rsidR="00B05983" w:rsidRDefault="00000000">
      <w:proofErr w:type="spellStart"/>
      <w:r>
        <w:rPr>
          <w:lang w:bidi="th-TH"/>
        </w:rPr>
        <w:t>ในหน้า</w:t>
      </w:r>
      <w:proofErr w:type="spellEnd"/>
      <w:r>
        <w:t xml:space="preserve"> ‘</w:t>
      </w:r>
      <w:proofErr w:type="spellStart"/>
      <w:r>
        <w:rPr>
          <w:lang w:bidi="th-TH"/>
        </w:rPr>
        <w:t>เป้าหมาย</w:t>
      </w:r>
      <w:proofErr w:type="spellEnd"/>
      <w:r>
        <w:t xml:space="preserve">’ </w:t>
      </w:r>
      <w:proofErr w:type="spellStart"/>
      <w:r>
        <w:rPr>
          <w:lang w:bidi="th-TH"/>
        </w:rPr>
        <w:t>จะแสดงรายการทั้งหมด</w:t>
      </w:r>
      <w:proofErr w:type="spellEnd"/>
      <w:r>
        <w:t xml:space="preserve"> </w:t>
      </w:r>
      <w:proofErr w:type="spellStart"/>
      <w:r>
        <w:rPr>
          <w:lang w:bidi="th-TH"/>
        </w:rPr>
        <w:t>พร้อมยอดที่ออมแล้วและที่เหลืออยู่</w:t>
      </w:r>
      <w:proofErr w:type="spellEnd"/>
    </w:p>
    <w:p w14:paraId="30CFD207" w14:textId="77777777" w:rsidR="00B05983" w:rsidRDefault="00000000">
      <w:pPr>
        <w:pStyle w:val="Heading2"/>
      </w:pPr>
      <w:r>
        <w:t xml:space="preserve">10. </w:t>
      </w:r>
      <w:proofErr w:type="spellStart"/>
      <w:r>
        <w:rPr>
          <w:lang w:bidi="th-TH"/>
        </w:rPr>
        <w:t>การดูสถิติ</w:t>
      </w:r>
      <w:proofErr w:type="spellEnd"/>
    </w:p>
    <w:p w14:paraId="2FB91B41" w14:textId="77777777" w:rsidR="00B05983" w:rsidRDefault="00000000">
      <w:proofErr w:type="spellStart"/>
      <w:r>
        <w:rPr>
          <w:lang w:bidi="th-TH"/>
        </w:rPr>
        <w:t>หน้า</w:t>
      </w:r>
      <w:proofErr w:type="spellEnd"/>
      <w:r>
        <w:t xml:space="preserve"> ‘</w:t>
      </w:r>
      <w:proofErr w:type="spellStart"/>
      <w:r>
        <w:rPr>
          <w:lang w:bidi="th-TH"/>
        </w:rPr>
        <w:t>สถิติ</w:t>
      </w:r>
      <w:proofErr w:type="spellEnd"/>
      <w:r>
        <w:t xml:space="preserve">’ </w:t>
      </w:r>
      <w:proofErr w:type="spellStart"/>
      <w:r>
        <w:rPr>
          <w:lang w:bidi="th-TH"/>
        </w:rPr>
        <w:t>แสดงกราฟรายรับและรายจ่ายรายเดือน</w:t>
      </w:r>
      <w:proofErr w:type="spellEnd"/>
      <w:r>
        <w:t xml:space="preserve"> </w:t>
      </w:r>
      <w:proofErr w:type="spellStart"/>
      <w:r>
        <w:rPr>
          <w:lang w:bidi="th-TH"/>
        </w:rPr>
        <w:t>สามารถเลือกเดือนที่ต้องการดูได้</w:t>
      </w:r>
      <w:proofErr w:type="spellEnd"/>
    </w:p>
    <w:p w14:paraId="6B5755BE" w14:textId="77777777" w:rsidR="00B05983" w:rsidRDefault="00000000">
      <w:pPr>
        <w:pStyle w:val="Heading2"/>
      </w:pPr>
      <w:r>
        <w:t xml:space="preserve">11. </w:t>
      </w:r>
      <w:proofErr w:type="spellStart"/>
      <w:r>
        <w:rPr>
          <w:lang w:bidi="th-TH"/>
        </w:rPr>
        <w:t>การจัดการผู้ใช้</w:t>
      </w:r>
      <w:proofErr w:type="spellEnd"/>
      <w:r>
        <w:t xml:space="preserve"> (Admin)</w:t>
      </w:r>
    </w:p>
    <w:p w14:paraId="10813EA8" w14:textId="77777777" w:rsidR="00B05983" w:rsidRDefault="00000000">
      <w:proofErr w:type="spellStart"/>
      <w:r>
        <w:rPr>
          <w:lang w:bidi="th-TH"/>
        </w:rPr>
        <w:t>ผู้ดูแลระบบสามารถจัดการผู้ใช้ทั้งหมดได้ในหน้า</w:t>
      </w:r>
      <w:proofErr w:type="spellEnd"/>
      <w:r>
        <w:t xml:space="preserve"> ‘</w:t>
      </w:r>
      <w:proofErr w:type="spellStart"/>
      <w:r>
        <w:rPr>
          <w:lang w:bidi="th-TH"/>
        </w:rPr>
        <w:t>จัดการผู้ใช้</w:t>
      </w:r>
      <w:proofErr w:type="spellEnd"/>
      <w:r>
        <w:t xml:space="preserve">’ </w:t>
      </w:r>
      <w:proofErr w:type="spellStart"/>
      <w:r>
        <w:rPr>
          <w:lang w:bidi="th-TH"/>
        </w:rPr>
        <w:t>เช่น</w:t>
      </w:r>
      <w:proofErr w:type="spellEnd"/>
      <w:r>
        <w:t xml:space="preserve"> </w:t>
      </w:r>
      <w:proofErr w:type="spellStart"/>
      <w:r>
        <w:rPr>
          <w:lang w:bidi="th-TH"/>
        </w:rPr>
        <w:t>การลบหรือแก้ไขสิทธิ์</w:t>
      </w:r>
      <w:proofErr w:type="spellEnd"/>
    </w:p>
    <w:p w14:paraId="494D6469" w14:textId="77777777" w:rsidR="00B05983" w:rsidRDefault="00000000">
      <w:pPr>
        <w:pStyle w:val="Heading2"/>
      </w:pPr>
      <w:r>
        <w:t xml:space="preserve">12. </w:t>
      </w:r>
      <w:proofErr w:type="spellStart"/>
      <w:r>
        <w:rPr>
          <w:lang w:bidi="th-TH"/>
        </w:rPr>
        <w:t>การจัดการหมวดหมู่</w:t>
      </w:r>
      <w:proofErr w:type="spellEnd"/>
    </w:p>
    <w:p w14:paraId="3911DE85" w14:textId="77777777" w:rsidR="00B05983" w:rsidRDefault="00000000">
      <w:proofErr w:type="spellStart"/>
      <w:r>
        <w:rPr>
          <w:lang w:bidi="th-TH"/>
        </w:rPr>
        <w:t>ผู้ใช้สามารถเพิ่ม</w:t>
      </w:r>
      <w:proofErr w:type="spellEnd"/>
      <w:r>
        <w:t xml:space="preserve"> </w:t>
      </w:r>
      <w:proofErr w:type="spellStart"/>
      <w:r>
        <w:rPr>
          <w:lang w:bidi="th-TH"/>
        </w:rPr>
        <w:t>แก้ไข</w:t>
      </w:r>
      <w:proofErr w:type="spellEnd"/>
      <w:r>
        <w:t xml:space="preserve"> </w:t>
      </w:r>
      <w:proofErr w:type="spellStart"/>
      <w:r>
        <w:rPr>
          <w:lang w:bidi="th-TH"/>
        </w:rPr>
        <w:t>หรือลบหมวดหมู่รายรับรายจ่ายได้จากเมนู</w:t>
      </w:r>
      <w:proofErr w:type="spellEnd"/>
      <w:r>
        <w:t xml:space="preserve"> ‘</w:t>
      </w:r>
      <w:proofErr w:type="spellStart"/>
      <w:r>
        <w:rPr>
          <w:lang w:bidi="th-TH"/>
        </w:rPr>
        <w:t>จัดการหมวดหมู่</w:t>
      </w:r>
      <w:proofErr w:type="spellEnd"/>
      <w:r>
        <w:t>’</w:t>
      </w:r>
    </w:p>
    <w:p w14:paraId="5CA31E99" w14:textId="45FA614B" w:rsidR="00500B9E" w:rsidRDefault="00500B9E" w:rsidP="00500B9E">
      <w:pPr>
        <w:pStyle w:val="Heading2"/>
        <w:rPr>
          <w:rFonts w:ascii="Browallia New" w:hAnsi="Browallia New" w:cs="Browallia New"/>
          <w:lang w:bidi="th-TH"/>
        </w:rPr>
      </w:pPr>
      <w:r>
        <w:t xml:space="preserve">13. </w:t>
      </w:r>
      <w:r>
        <w:rPr>
          <w:rFonts w:ascii="Browallia New" w:hAnsi="Browallia New" w:cs="Browallia New" w:hint="cs"/>
          <w:cs/>
          <w:lang w:bidi="th-TH"/>
        </w:rPr>
        <w:t>โปไฟล์</w:t>
      </w:r>
    </w:p>
    <w:p w14:paraId="2F738CEB" w14:textId="5FFDA0D0" w:rsidR="00500B9E" w:rsidRPr="00500B9E" w:rsidRDefault="00500B9E" w:rsidP="00500B9E">
      <w:pPr>
        <w:rPr>
          <w:rFonts w:cs="TH SarabunPSK"/>
          <w:sz w:val="34"/>
          <w:szCs w:val="36"/>
          <w:lang w:bidi="th-TH"/>
        </w:rPr>
      </w:pPr>
      <w:r w:rsidRPr="00500B9E">
        <w:rPr>
          <w:rFonts w:cs="TH SarabunPSK"/>
          <w:sz w:val="34"/>
          <w:szCs w:val="36"/>
          <w:cs/>
          <w:lang w:bidi="th-TH"/>
        </w:rPr>
        <w:t>โชว์ข้อมูลผู้ใช้ที่เข้าระบบและภาพรวม</w:t>
      </w:r>
    </w:p>
    <w:p w14:paraId="7D926E01" w14:textId="364046D8" w:rsidR="00B05983" w:rsidRDefault="00000000">
      <w:pPr>
        <w:pStyle w:val="Heading2"/>
      </w:pPr>
      <w:r>
        <w:t>1</w:t>
      </w:r>
      <w:r w:rsidR="00500B9E">
        <w:t>4</w:t>
      </w:r>
      <w:r>
        <w:t xml:space="preserve">. </w:t>
      </w:r>
      <w:proofErr w:type="spellStart"/>
      <w:r>
        <w:rPr>
          <w:lang w:bidi="th-TH"/>
        </w:rPr>
        <w:t>การออกจากระบบ</w:t>
      </w:r>
      <w:proofErr w:type="spellEnd"/>
    </w:p>
    <w:p w14:paraId="75930675" w14:textId="77777777" w:rsidR="00B05983" w:rsidRDefault="00000000">
      <w:pPr>
        <w:rPr>
          <w:lang w:bidi="th-TH"/>
        </w:rPr>
      </w:pPr>
      <w:proofErr w:type="spellStart"/>
      <w:r>
        <w:rPr>
          <w:lang w:bidi="th-TH"/>
        </w:rPr>
        <w:t>กดเมนู</w:t>
      </w:r>
      <w:proofErr w:type="spellEnd"/>
      <w:r>
        <w:t xml:space="preserve"> ‘</w:t>
      </w:r>
      <w:proofErr w:type="spellStart"/>
      <w:r>
        <w:rPr>
          <w:lang w:bidi="th-TH"/>
        </w:rPr>
        <w:t>ออกจากระบบ</w:t>
      </w:r>
      <w:proofErr w:type="spellEnd"/>
      <w:r>
        <w:t xml:space="preserve">’ </w:t>
      </w:r>
      <w:proofErr w:type="spellStart"/>
      <w:r>
        <w:rPr>
          <w:lang w:bidi="th-TH"/>
        </w:rPr>
        <w:t>เพื่อสิ้นสุดการใช้งาน</w:t>
      </w:r>
      <w:proofErr w:type="spellEnd"/>
      <w:r>
        <w:t xml:space="preserve"> </w:t>
      </w:r>
      <w:proofErr w:type="spellStart"/>
      <w:r>
        <w:rPr>
          <w:lang w:bidi="th-TH"/>
        </w:rPr>
        <w:t>ระบบจะล้าง</w:t>
      </w:r>
      <w:proofErr w:type="spellEnd"/>
      <w:r>
        <w:t xml:space="preserve"> session </w:t>
      </w:r>
      <w:proofErr w:type="spellStart"/>
      <w:r>
        <w:rPr>
          <w:lang w:bidi="th-TH"/>
        </w:rPr>
        <w:t>และกลับไปหน้าเข้าสู่ระบบ</w:t>
      </w:r>
      <w:proofErr w:type="spellEnd"/>
    </w:p>
    <w:p w14:paraId="2AD6072F" w14:textId="40B5157E" w:rsidR="00500B9E" w:rsidRDefault="00500B9E"/>
    <w:sectPr w:rsidR="00500B9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H Sarabun New">
    <w:altName w:val="Cordia New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Browallia New">
    <w:panose1 w:val="020B0604020202020204"/>
    <w:charset w:val="00"/>
    <w:family w:val="swiss"/>
    <w:pitch w:val="variable"/>
    <w:sig w:usb0="81000003" w:usb1="00000000" w:usb2="00000000" w:usb3="00000000" w:csb0="00010001" w:csb1="00000000"/>
  </w:font>
  <w:font w:name="TH SarabunPSK">
    <w:charset w:val="DE"/>
    <w:family w:val="swiss"/>
    <w:pitch w:val="variable"/>
    <w:sig w:usb0="01000003" w:usb1="00000000" w:usb2="00000000" w:usb3="00000000" w:csb0="0001011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56448330">
    <w:abstractNumId w:val="8"/>
  </w:num>
  <w:num w:numId="2" w16cid:durableId="1359505011">
    <w:abstractNumId w:val="6"/>
  </w:num>
  <w:num w:numId="3" w16cid:durableId="1123766950">
    <w:abstractNumId w:val="5"/>
  </w:num>
  <w:num w:numId="4" w16cid:durableId="1158615233">
    <w:abstractNumId w:val="4"/>
  </w:num>
  <w:num w:numId="5" w16cid:durableId="769199689">
    <w:abstractNumId w:val="7"/>
  </w:num>
  <w:num w:numId="6" w16cid:durableId="187988036">
    <w:abstractNumId w:val="3"/>
  </w:num>
  <w:num w:numId="7" w16cid:durableId="1231699312">
    <w:abstractNumId w:val="2"/>
  </w:num>
  <w:num w:numId="8" w16cid:durableId="914247038">
    <w:abstractNumId w:val="1"/>
  </w:num>
  <w:num w:numId="9" w16cid:durableId="15059726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500B9E"/>
    <w:rsid w:val="00A658CE"/>
    <w:rsid w:val="00AA1D8D"/>
    <w:rsid w:val="00B05983"/>
    <w:rsid w:val="00B47730"/>
    <w:rsid w:val="00CB0664"/>
    <w:rsid w:val="00E143B5"/>
    <w:rsid w:val="00EF0175"/>
    <w:rsid w:val="00FA38A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B7B341E"/>
  <w14:defaultImageDpi w14:val="300"/>
  <w15:docId w15:val="{881EAC7F-D36A-45DC-95B7-99FC861824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H Sarabun New" w:eastAsia="TH Sarabun New" w:hAnsi="TH Sarabun New"/>
      <w:sz w:val="32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276</Words>
  <Characters>1213</Characters>
  <Application>Microsoft Office Word</Application>
  <DocSecurity>0</DocSecurity>
  <Lines>29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1458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Aladha Dueraao (อัลอัฎฮา ดือราโอะ)</cp:lastModifiedBy>
  <cp:revision>3</cp:revision>
  <cp:lastPrinted>2025-10-07T17:49:00Z</cp:lastPrinted>
  <dcterms:created xsi:type="dcterms:W3CDTF">2025-10-07T17:49:00Z</dcterms:created>
  <dcterms:modified xsi:type="dcterms:W3CDTF">2025-10-19T16:05:00Z</dcterms:modified>
  <cp:category/>
</cp:coreProperties>
</file>
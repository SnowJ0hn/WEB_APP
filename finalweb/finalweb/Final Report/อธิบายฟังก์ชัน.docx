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B8BB" w14:textId="77777777" w:rsidR="00867CDD" w:rsidRPr="00F821E8" w:rsidRDefault="00000000" w:rsidP="00F821E8">
      <w:pPr>
        <w:pStyle w:val="Heading1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821E8">
        <w:rPr>
          <w:rFonts w:ascii="TH SarabunPSK" w:hAnsi="TH SarabunPSK" w:cs="TH SarabunPSK" w:hint="cs"/>
          <w:sz w:val="32"/>
          <w:szCs w:val="32"/>
          <w:lang w:bidi="th-TH"/>
        </w:rPr>
        <w:t>รายงานอธิบายฟังก์ชันของระบบจัดการการเงินส่วนบุคคล</w:t>
      </w:r>
      <w:proofErr w:type="spellEnd"/>
    </w:p>
    <w:p w14:paraId="718CCB7C" w14:textId="77777777" w:rsidR="00F821E8" w:rsidRDefault="00000000">
      <w:pPr>
        <w:rPr>
          <w:rFonts w:ascii="TH SarabunPSK" w:hAnsi="TH SarabunPSK" w:cs="TH SarabunPSK"/>
          <w:szCs w:val="32"/>
          <w:lang w:bidi="th-TH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ระบบจัดการการเงินส่วนบุคคล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(Finance Manager System) </w:t>
      </w:r>
    </w:p>
    <w:p w14:paraId="101ECBB2" w14:textId="77777777" w:rsidR="00F821E8" w:rsidRDefault="00000000" w:rsidP="00F821E8">
      <w:pPr>
        <w:rPr>
          <w:rFonts w:ascii="TH SarabunPSK" w:hAnsi="TH SarabunPSK" w:cs="TH SarabunPSK"/>
          <w:szCs w:val="32"/>
          <w:lang w:bidi="th-TH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เป็นระบบที่พัฒนาขึ้นเพื่อช่วยผู้ใช้ในการบันทึกรายรับ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การตั้งงบประมาณ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และเป้าหมายทางการเงินส่วนบุคคล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โดยมีส่วนของผู้ดูแลระบบสำหรับจัดการผู้ใช้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</w:p>
    <w:p w14:paraId="018D4892" w14:textId="59FE6969" w:rsidR="00867CDD" w:rsidRPr="00F821E8" w:rsidRDefault="00000000" w:rsidP="00F821E8">
      <w:pPr>
        <w:rPr>
          <w:rFonts w:ascii="TH SarabunPSK" w:hAnsi="TH SarabunPSK" w:cs="TH SarabunPSK" w:hint="cs"/>
          <w:szCs w:val="32"/>
          <w:lang w:bidi="th-TH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หมวดหมู่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และตรวจสอบสถิติภาพรวมของระบบได้</w:t>
      </w:r>
      <w:proofErr w:type="spellEnd"/>
    </w:p>
    <w:p w14:paraId="2425C489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วัตถุประสงค์ของระบบ</w:t>
      </w:r>
      <w:proofErr w:type="spellEnd"/>
    </w:p>
    <w:p w14:paraId="76099FBC" w14:textId="77777777" w:rsidR="00F821E8" w:rsidRDefault="00000000" w:rsidP="00F821E8">
      <w:pPr>
        <w:rPr>
          <w:rFonts w:ascii="TH SarabunPSK" w:hAnsi="TH SarabunPSK" w:cs="TH SarabunPSK"/>
          <w:szCs w:val="32"/>
          <w:lang w:bidi="th-TH"/>
        </w:rPr>
      </w:pPr>
      <w:r w:rsidRPr="00F821E8">
        <w:rPr>
          <w:rFonts w:ascii="TH SarabunPSK" w:hAnsi="TH SarabunPSK" w:cs="TH SarabunPSK" w:hint="cs"/>
          <w:szCs w:val="32"/>
        </w:rPr>
        <w:t xml:space="preserve">1.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เพื่อให้ผู้ใช้สามารถจัดการข้อมูลรายรับ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และเป้าหมายได้อย่างเป็นระบบ</w:t>
      </w:r>
      <w:proofErr w:type="spellEnd"/>
      <w:r w:rsidRPr="00F821E8">
        <w:rPr>
          <w:rFonts w:ascii="TH SarabunPSK" w:hAnsi="TH SarabunPSK" w:cs="TH SarabunPSK" w:hint="cs"/>
          <w:szCs w:val="32"/>
        </w:rPr>
        <w:br/>
        <w:t xml:space="preserve">2. </w:t>
      </w:r>
      <w:r w:rsidRPr="00F821E8">
        <w:rPr>
          <w:rFonts w:ascii="TH SarabunPSK" w:hAnsi="TH SarabunPSK" w:cs="TH SarabunPSK" w:hint="cs"/>
          <w:szCs w:val="32"/>
          <w:lang w:bidi="th-TH"/>
        </w:rPr>
        <w:t>เพื่อให้ผู้ใช้สามารถวางแผนงบประมาณรายเดือนหรือรายปีได้อย่างมีประสิทธิภาพ</w:t>
      </w:r>
      <w:r w:rsidRPr="00F821E8">
        <w:rPr>
          <w:rFonts w:ascii="TH SarabunPSK" w:hAnsi="TH SarabunPSK" w:cs="TH SarabunPSK" w:hint="cs"/>
          <w:szCs w:val="32"/>
        </w:rPr>
        <w:br/>
        <w:t xml:space="preserve">3. </w:t>
      </w:r>
      <w:r w:rsidRPr="00F821E8">
        <w:rPr>
          <w:rFonts w:ascii="TH SarabunPSK" w:hAnsi="TH SarabunPSK" w:cs="TH SarabunPSK" w:hint="cs"/>
          <w:szCs w:val="32"/>
          <w:lang w:bidi="th-TH"/>
        </w:rPr>
        <w:t>เพื่อให้ผู้ดูแลสามารถตรวจสอบและจัดการข้อมูลผู้ใช้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และหมวดหมู่ได้สะดวก</w:t>
      </w:r>
      <w:proofErr w:type="spellEnd"/>
    </w:p>
    <w:p w14:paraId="658D5251" w14:textId="2B5BA65A" w:rsidR="00867CDD" w:rsidRPr="00F821E8" w:rsidRDefault="00000000" w:rsidP="00F821E8">
      <w:pPr>
        <w:rPr>
          <w:rFonts w:ascii="TH SarabunPSK" w:hAnsi="TH SarabunPSK" w:cs="TH SarabunPSK" w:hint="cs"/>
          <w:szCs w:val="32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ภาพรวมระบบ</w:t>
      </w:r>
      <w:proofErr w:type="spellEnd"/>
    </w:p>
    <w:p w14:paraId="799BCBFB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ระบบนี้ประกอบด้วยหน้าเว็บหลายส่วนที่เชื่อมโยงกันผ่านฐานข้อมูล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MySQL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ซึ่งทุกไฟล์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PHP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มีหน้าที่เฉพาะ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Dashboard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สำหรับสรุปข้อมูลภาพรวม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หน้ารายรับ</w:t>
      </w:r>
      <w:proofErr w:type="spellEnd"/>
      <w:r w:rsidRPr="00F821E8">
        <w:rPr>
          <w:rFonts w:ascii="TH SarabunPSK" w:hAnsi="TH SarabunPSK" w:cs="TH SarabunPSK" w:hint="cs"/>
          <w:szCs w:val="32"/>
        </w:rPr>
        <w:t>/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รายจ่ายสำหรับเพิ่มและดูข้อมูล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หน้าตั้งงบประมาณและเป้าหมาย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รวมถึงหน้าแสดงสถิติทางการเงิน</w:t>
      </w:r>
      <w:proofErr w:type="spellEnd"/>
    </w:p>
    <w:p w14:paraId="68ED653A" w14:textId="77777777" w:rsidR="00867CDD" w:rsidRPr="00F821E8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821E8">
        <w:rPr>
          <w:rFonts w:ascii="TH SarabunPSK" w:hAnsi="TH SarabunPSK" w:cs="TH SarabunPSK" w:hint="cs"/>
          <w:sz w:val="32"/>
          <w:szCs w:val="32"/>
          <w:lang w:bidi="th-TH"/>
        </w:rPr>
        <w:t>รายละเอียดการทำงานของแต่ละไฟล์</w:t>
      </w:r>
      <w:proofErr w:type="spellEnd"/>
    </w:p>
    <w:p w14:paraId="76514473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config.php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จัดการเชื่อมต่อฐานข้อมูล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MySQL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และสร้างตารางหลักทั้งหมด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users, categories, expenses, incomes, budgets, goals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เป็นต้น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รวมถึงมี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seed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ข้อมูลเริ่มต้นสำหรับ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admin</w:t>
      </w:r>
    </w:p>
    <w:p w14:paraId="26BBDC93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utils.php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เก็บฟังก์ชันช่วยเหลือ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</w:rPr>
        <w:t>need_login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()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สำหรับตรวจสอบสิทธิ์การเข้าถึงของผู้ใช้ก่อนแสดงหน้าเว็บ</w:t>
      </w:r>
      <w:proofErr w:type="spellEnd"/>
    </w:p>
    <w:p w14:paraId="1009C35B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index.php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หน้าแรกของระบบ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มีลิงก์เข้าสู่ระบบและสมัครสมาชิก</w:t>
      </w:r>
      <w:proofErr w:type="spellEnd"/>
    </w:p>
    <w:p w14:paraId="61982644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lastRenderedPageBreak/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login.php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หน้าสำหรับเข้าสู่ระบบ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ตรวจสอบอีเมลและรหัสผ่านกับฐานข้อมูล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โดยใช้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</w:rPr>
        <w:t>bcrypt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เข้ารหัสรหัสผ่าน</w:t>
      </w:r>
      <w:proofErr w:type="spellEnd"/>
    </w:p>
    <w:p w14:paraId="2500DEFD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register.php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หน้าสมัครสมาชิก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เก็บข้อมูลผู้ใช้ใหม่ในตาราง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users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และป้องกันการซ้ำของอีเมล</w:t>
      </w:r>
      <w:proofErr w:type="spellEnd"/>
    </w:p>
    <w:p w14:paraId="2D77530C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dashboard.php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หน้าหลักหลังเข้าสู่ระบบ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แสดงสรุปยอดรายรับ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งบประมาณ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เป้าหมาย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และกราฟสถิติประจำเดือน</w:t>
      </w:r>
      <w:proofErr w:type="spellEnd"/>
    </w:p>
    <w:p w14:paraId="55B9C39B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add_income.php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ฟอร์มเพิ่มข้อมูลรายรับของผู้ใช้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วันที่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หมวดหมู่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วิธีชำระ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และจำนวนเงิน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บันทึกลงตาราง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incomes</w:t>
      </w:r>
    </w:p>
    <w:p w14:paraId="5291FFC1" w14:textId="4EB3FC10" w:rsidR="00867CDD" w:rsidRPr="00F821E8" w:rsidRDefault="00000000">
      <w:pPr>
        <w:rPr>
          <w:rFonts w:ascii="TH SarabunPSK" w:hAnsi="TH SarabunPSK" w:cs="TH SarabunPSK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view_income.php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แสดงรายการรายรับทั้งหมดของผู้ใช้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พร้อมตัวเลือกลบข้อมูล</w:t>
      </w:r>
      <w:proofErr w:type="spellEnd"/>
    </w:p>
    <w:p w14:paraId="460D5EE9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add_expense.php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ฟอร์มเพิ่มข้อมูลรายจ่าย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หมวดหมู่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วิธีชำระ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วันที่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และบันทึกลงตาราง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expenses</w:t>
      </w:r>
    </w:p>
    <w:p w14:paraId="09FEFBA5" w14:textId="7351762B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view_expenses.php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แสดงรายการรายจ่ายทั้งหมดของผู้ใช้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สามารถลบข้อมูลได้</w:t>
      </w:r>
      <w:proofErr w:type="spellEnd"/>
    </w:p>
    <w:p w14:paraId="1608AB1B" w14:textId="172F4BDB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add_budget.php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ใช้เพิ่มงบประมาณรายเดือนหรือรายปี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</w:p>
    <w:p w14:paraId="6598ED31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budgets.php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แสดงงบประมาณที่ผู้ใช้ตั้งไว้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และตรวจสอบยอดใช้จริงเทียบกับงบที่กำหนด</w:t>
      </w:r>
      <w:proofErr w:type="spellEnd"/>
    </w:p>
    <w:p w14:paraId="36D06E75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add_goal.php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เพิ่มเป้าหมายการออม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ชื่อเป้าหมาย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จำนวนเงิน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และวันที่ต้องการบรรลุผล</w:t>
      </w:r>
      <w:proofErr w:type="spellEnd"/>
    </w:p>
    <w:p w14:paraId="752A496E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goals.php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แสดงรายการเป้าหมายของผู้ใช้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รวมถึงยอดที่ออมแล้วและเป้าหมายคงเหลือ</w:t>
      </w:r>
      <w:proofErr w:type="spellEnd"/>
    </w:p>
    <w:p w14:paraId="724FF360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stats.php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แสดงกราฟสถิติรายรับและรายจ่ายรายเดือน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ผู้ใช้สามารถเลือกช่วงเดือนที่ต้องการดูได้</w:t>
      </w:r>
      <w:proofErr w:type="spellEnd"/>
    </w:p>
    <w:p w14:paraId="32CCDD27" w14:textId="10C8A495" w:rsidR="00F821E8" w:rsidRPr="00F821E8" w:rsidRDefault="00000000" w:rsidP="00F821E8">
      <w:pPr>
        <w:rPr>
          <w:rFonts w:ascii="TH SarabunPSK" w:hAnsi="TH SarabunPSK" w:cs="TH SarabunPSK" w:hint="cs"/>
          <w:szCs w:val="32"/>
          <w:cs/>
          <w:lang w:bidi="th-TH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profile.php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หน้าโปรไฟล์ผู้ใช้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r w:rsidR="00F821E8">
        <w:rPr>
          <w:rFonts w:ascii="TH SarabunPSK" w:hAnsi="TH SarabunPSK" w:cs="TH SarabunPSK" w:hint="cs"/>
          <w:szCs w:val="32"/>
          <w:cs/>
          <w:lang w:bidi="th-TH"/>
        </w:rPr>
        <w:t>แสดงภาพรวมย่อย</w:t>
      </w:r>
    </w:p>
    <w:p w14:paraId="153E3CEB" w14:textId="5598030A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manage_users.php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หน้าผู้ดูแลระบบสำหรับจัดการข้อมูลผู้ใช้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การลบผู้ใช้หรือเปลี่ยนสิทธิ์</w:t>
      </w:r>
      <w:proofErr w:type="spellEnd"/>
      <w:r w:rsidR="00F821E8">
        <w:rPr>
          <w:rFonts w:ascii="TH SarabunPSK" w:hAnsi="TH SarabunPSK" w:cs="TH SarabunPSK" w:hint="cs"/>
          <w:szCs w:val="32"/>
          <w:cs/>
          <w:lang w:bidi="th-TH"/>
        </w:rPr>
        <w:t>(</w:t>
      </w:r>
      <w:r w:rsidR="00F821E8">
        <w:rPr>
          <w:rFonts w:ascii="TH SarabunPSK" w:hAnsi="TH SarabunPSK" w:cs="TH SarabunPSK"/>
          <w:szCs w:val="32"/>
          <w:lang w:bidi="th-TH"/>
        </w:rPr>
        <w:t>admin</w:t>
      </w:r>
      <w:r w:rsidR="00F821E8">
        <w:rPr>
          <w:rFonts w:ascii="TH SarabunPSK" w:hAnsi="TH SarabunPSK" w:cs="TH SarabunPSK" w:hint="cs"/>
          <w:szCs w:val="32"/>
          <w:cs/>
          <w:lang w:bidi="th-TH"/>
        </w:rPr>
        <w:t>)</w:t>
      </w:r>
    </w:p>
    <w:p w14:paraId="259A29DB" w14:textId="77777777" w:rsidR="00F821E8" w:rsidRDefault="00000000" w:rsidP="00F821E8">
      <w:pPr>
        <w:rPr>
          <w:rFonts w:ascii="TH SarabunPSK" w:hAnsi="TH SarabunPSK" w:cs="TH SarabunPSK"/>
          <w:szCs w:val="32"/>
          <w:lang w:bidi="th-TH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manage_categories.php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จัดการหมวดหมู่รายรับและรายจ่าย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เช่น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เพิ่ม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แก้ไข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หรือลบหมวดหมู่</w:t>
      </w:r>
      <w:proofErr w:type="spellEnd"/>
    </w:p>
    <w:p w14:paraId="696820E0" w14:textId="3E10CD20" w:rsidR="00867CDD" w:rsidRPr="00F821E8" w:rsidRDefault="00000000" w:rsidP="00F821E8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lastRenderedPageBreak/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logout.php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ออกจากระบบ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โดยทำการล้าง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session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และเปลี่ยนเส้นทางกลับไปหน้าเข้าสู่ระบบ</w:t>
      </w:r>
      <w:proofErr w:type="spellEnd"/>
    </w:p>
    <w:p w14:paraId="5AC213C1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r w:rsidRPr="00F821E8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F821E8">
        <w:rPr>
          <w:rFonts w:ascii="TH SarabunPSK" w:hAnsi="TH SarabunPSK" w:cs="TH SarabunPSK" w:hint="cs"/>
          <w:szCs w:val="32"/>
        </w:rPr>
        <w:t>header.php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ไฟล์ส่วนหัวของแต่ละหน้า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รวมเมนูนำทางและชื่อระบบให้แสดงเหมือนกันทุกหน้า</w:t>
      </w:r>
      <w:proofErr w:type="spellEnd"/>
    </w:p>
    <w:p w14:paraId="627CBFE8" w14:textId="77777777" w:rsidR="00867CDD" w:rsidRPr="00F821E8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821E8">
        <w:rPr>
          <w:rFonts w:ascii="TH SarabunPSK" w:hAnsi="TH SarabunPSK" w:cs="TH SarabunPSK" w:hint="cs"/>
          <w:sz w:val="32"/>
          <w:szCs w:val="32"/>
          <w:lang w:bidi="th-TH"/>
        </w:rPr>
        <w:t>สรุปความสมบูรณ์ของระบบ</w:t>
      </w:r>
      <w:proofErr w:type="spellEnd"/>
    </w:p>
    <w:p w14:paraId="66DB1D97" w14:textId="77777777" w:rsidR="00867CDD" w:rsidRPr="00F821E8" w:rsidRDefault="00000000">
      <w:pPr>
        <w:rPr>
          <w:rFonts w:ascii="TH SarabunPSK" w:hAnsi="TH SarabunPSK" w:cs="TH SarabunPSK" w:hint="cs"/>
          <w:szCs w:val="32"/>
        </w:rPr>
      </w:pP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ระบบจัดการการเงินส่วนบุคคลมีความสมบูรณ์ในด้านโครงสร้างฐานข้อมูล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การบันทึกและแสดงข้อมูลรายรับรายจ่าย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รวมถึงการจัดการงบประมาณ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เป้าหมาย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F821E8">
        <w:rPr>
          <w:rFonts w:ascii="TH SarabunPSK" w:hAnsi="TH SarabunPSK" w:cs="TH SarabunPSK" w:hint="cs"/>
          <w:szCs w:val="32"/>
          <w:lang w:bidi="th-TH"/>
        </w:rPr>
        <w:t>และสถิติ</w:t>
      </w:r>
      <w:proofErr w:type="spellEnd"/>
      <w:r w:rsidRPr="00F821E8">
        <w:rPr>
          <w:rFonts w:ascii="TH SarabunPSK" w:hAnsi="TH SarabunPSK" w:cs="TH SarabunPSK" w:hint="cs"/>
          <w:szCs w:val="32"/>
        </w:rPr>
        <w:t xml:space="preserve"> </w:t>
      </w:r>
      <w:r w:rsidRPr="00F821E8">
        <w:rPr>
          <w:rFonts w:ascii="TH SarabunPSK" w:hAnsi="TH SarabunPSK" w:cs="TH SarabunPSK" w:hint="cs"/>
          <w:szCs w:val="32"/>
          <w:lang w:bidi="th-TH"/>
        </w:rPr>
        <w:t>ซึ่งสามารถใช้งานได้ทั้งฝั่งผู้ใช้ทั่วไปและผู้ดูแลระบบอย่างครบถ้วน</w:t>
      </w:r>
    </w:p>
    <w:sectPr w:rsidR="00867CDD" w:rsidRPr="00F821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603639">
    <w:abstractNumId w:val="8"/>
  </w:num>
  <w:num w:numId="2" w16cid:durableId="952126067">
    <w:abstractNumId w:val="6"/>
  </w:num>
  <w:num w:numId="3" w16cid:durableId="1627618548">
    <w:abstractNumId w:val="5"/>
  </w:num>
  <w:num w:numId="4" w16cid:durableId="1499688559">
    <w:abstractNumId w:val="4"/>
  </w:num>
  <w:num w:numId="5" w16cid:durableId="1504279680">
    <w:abstractNumId w:val="7"/>
  </w:num>
  <w:num w:numId="6" w16cid:durableId="897594735">
    <w:abstractNumId w:val="3"/>
  </w:num>
  <w:num w:numId="7" w16cid:durableId="1020400044">
    <w:abstractNumId w:val="2"/>
  </w:num>
  <w:num w:numId="8" w16cid:durableId="1938367465">
    <w:abstractNumId w:val="1"/>
  </w:num>
  <w:num w:numId="9" w16cid:durableId="138151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7CDD"/>
    <w:rsid w:val="00AA1D8D"/>
    <w:rsid w:val="00B47730"/>
    <w:rsid w:val="00CB0664"/>
    <w:rsid w:val="00EF0175"/>
    <w:rsid w:val="00F82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64219"/>
  <w14:defaultImageDpi w14:val="300"/>
  <w15:docId w15:val="{881EAC7F-D36A-45DC-95B7-99FC8618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2337</Characters>
  <Application>Microsoft Office Word</Application>
  <DocSecurity>0</DocSecurity>
  <Lines>54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Aladha Dueraao (อัลอัฎฮา ดือราโอะ)</cp:lastModifiedBy>
  <cp:revision>2</cp:revision>
  <dcterms:created xsi:type="dcterms:W3CDTF">2025-10-07T17:50:00Z</dcterms:created>
  <dcterms:modified xsi:type="dcterms:W3CDTF">2025-10-07T17:50:00Z</dcterms:modified>
  <cp:category/>
</cp:coreProperties>
</file>